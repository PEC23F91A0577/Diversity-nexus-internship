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40"/>
        </w:rPr>
        <w:t>AI TRAINING – WEEK 3</w:t>
        <w:br/>
        <w:t>DAY 1 ASSIGNMENT</w:t>
      </w:r>
    </w:p>
    <w:p>
      <w:pPr>
        <w:pStyle w:val="Normal"/>
        <w:jc w:val="center"/>
        <w:rPr/>
      </w:pPr>
      <w:r>
        <w:rPr>
          <w:b/>
          <w:sz w:val="30"/>
        </w:rPr>
        <w:t>Pandas Basics &amp; Exploratory Data Analysis</w:t>
      </w:r>
    </w:p>
    <w:p>
      <w:pPr>
        <w:pStyle w:val="Normal"/>
        <w:jc w:val="center"/>
        <w:rPr/>
      </w:pPr>
      <w:r>
        <w:rPr>
          <w:i/>
        </w:rPr>
        <w:t>Load → Explore → Filter → Answer Business Questions</w:t>
      </w:r>
    </w:p>
    <w:p>
      <w:pPr>
        <w:pStyle w:val="Heading1"/>
        <w:rPr/>
      </w:pPr>
      <w:r>
        <w:rPr/>
        <w:t>1. What You Will Learn</w:t>
      </w:r>
    </w:p>
    <w:p>
      <w:pPr>
        <w:pStyle w:val="Normal"/>
        <w:rPr/>
      </w:pPr>
      <w:r>
        <w:rPr/>
        <w:t>Pandas helps you work with data arranged in rows and columns. Load a real CSV dataset, explore it, filter records, and answer business questions using evidence from the data.</w:t>
      </w:r>
    </w:p>
    <w:p>
      <w:pPr>
        <w:pStyle w:val="ListBullet"/>
        <w:numPr>
          <w:ilvl w:val="0"/>
          <w:numId w:val="1"/>
        </w:numPr>
        <w:rPr/>
      </w:pPr>
      <w:r>
        <w:rPr/>
        <w:t>Series and DataFrame</w:t>
      </w:r>
    </w:p>
    <w:p>
      <w:pPr>
        <w:pStyle w:val="ListBullet"/>
        <w:numPr>
          <w:ilvl w:val="0"/>
          <w:numId w:val="1"/>
        </w:numPr>
        <w:rPr/>
      </w:pPr>
      <w:r>
        <w:rPr/>
        <w:t>Read a CSV using pd.read_csv()</w:t>
      </w:r>
    </w:p>
    <w:p>
      <w:pPr>
        <w:pStyle w:val="ListBullet"/>
        <w:numPr>
          <w:ilvl w:val="0"/>
          <w:numId w:val="1"/>
        </w:numPr>
        <w:rPr/>
      </w:pPr>
      <w:r>
        <w:rPr/>
        <w:t>Inspect data using head(), info(), and describe()</w:t>
      </w:r>
    </w:p>
    <w:p>
      <w:pPr>
        <w:pStyle w:val="ListBullet"/>
        <w:numPr>
          <w:ilvl w:val="0"/>
          <w:numId w:val="1"/>
        </w:numPr>
        <w:rPr/>
      </w:pPr>
      <w:r>
        <w:rPr/>
        <w:t>Select columns and filter rows</w:t>
      </w:r>
    </w:p>
    <w:p>
      <w:pPr>
        <w:pStyle w:val="ListBullet"/>
        <w:numPr>
          <w:ilvl w:val="0"/>
          <w:numId w:val="1"/>
        </w:numPr>
        <w:rPr/>
      </w:pPr>
      <w:r>
        <w:rPr/>
        <w:t>Identify missing values and common data issues</w:t>
      </w:r>
    </w:p>
    <w:p>
      <w:pPr>
        <w:pStyle w:val="ListBullet"/>
        <w:numPr>
          <w:ilvl w:val="0"/>
          <w:numId w:val="1"/>
        </w:numPr>
        <w:rPr/>
      </w:pPr>
      <w:r>
        <w:rPr/>
        <w:t>Answer business questions using data</w:t>
      </w:r>
    </w:p>
    <w:p>
      <w:pPr>
        <w:pStyle w:val="ListBullet"/>
        <w:numPr>
          <w:ilvl w:val="0"/>
          <w:numId w:val="1"/>
        </w:numPr>
        <w:rPr/>
      </w:pPr>
      <w:r>
        <w:rPr/>
        <w:t>Explain findings in simple language</w:t>
      </w:r>
    </w:p>
    <w:p>
      <w:pPr>
        <w:pStyle w:val="Heading1"/>
        <w:rPr/>
      </w:pPr>
      <w:r>
        <w:rPr/>
        <w:t>2. Student Deliverable – Keep It Simple</w:t>
      </w:r>
    </w:p>
    <w:p>
      <w:pPr>
        <w:pStyle w:val="Normal"/>
        <w:rPr/>
      </w:pPr>
      <w:r>
        <w:rPr/>
        <w:t>Submit ONE Jupyter Notebook only.</w:t>
      </w:r>
    </w:p>
    <w:p>
      <w:pPr>
        <w:pStyle w:val="Normal"/>
        <w:rPr/>
      </w:pPr>
      <w:r>
        <w:rPr>
          <w:b/>
        </w:rPr>
        <w:t xml:space="preserve">File name: </w:t>
      </w:r>
      <w:r>
        <w:rPr/>
        <w:t>Week3_Day1_EDA_YourName.ipynb</w:t>
      </w:r>
    </w:p>
    <w:p>
      <w:pPr>
        <w:pStyle w:val="Normal"/>
        <w:rPr/>
      </w:pPr>
      <w:r>
        <w:rPr/>
        <w:t>Include code, outputs, answers to all 15 questions, and short explanations. Keep the CSV in your project folder or include its source link. No screenshots or separate Word/PDF report are required.</w:t>
      </w:r>
    </w:p>
    <w:p>
      <w:pPr>
        <w:pStyle w:val="Heading1"/>
        <w:rPr/>
      </w:pPr>
      <w:r>
        <w:rPr/>
        <w:t>3. Choose a Dataset</w:t>
      </w:r>
    </w:p>
    <w:p>
      <w:pPr>
        <w:pStyle w:val="Normal"/>
        <w:rPr/>
      </w:pPr>
      <w:r>
        <w:rPr/>
        <w:t>Choose a real, publicly accessible CSV with enough rows and useful columns to answer at least 15 questions.</w:t>
      </w:r>
    </w:p>
    <w:p>
      <w:pPr>
        <w:pStyle w:val="ListBullet"/>
        <w:numPr>
          <w:ilvl w:val="0"/>
          <w:numId w:val="1"/>
        </w:numPr>
        <w:rPr/>
      </w:pPr>
      <w:r>
        <w:rPr/>
        <w:t>Retail / Superstore sales – sales, profit, category, region, date</w:t>
      </w:r>
    </w:p>
    <w:p>
      <w:pPr>
        <w:pStyle w:val="ListBullet"/>
        <w:numPr>
          <w:ilvl w:val="0"/>
          <w:numId w:val="1"/>
        </w:numPr>
        <w:rPr/>
      </w:pPr>
      <w:r>
        <w:rPr/>
        <w:t>Online store orders – products, quantity, price, customer, order date</w:t>
      </w:r>
    </w:p>
    <w:p>
      <w:pPr>
        <w:pStyle w:val="ListBullet"/>
        <w:numPr>
          <w:ilvl w:val="0"/>
          <w:numId w:val="1"/>
        </w:numPr>
        <w:rPr/>
      </w:pPr>
      <w:r>
        <w:rPr/>
        <w:t>Food delivery orders – restaurant, order value, city, delivery time</w:t>
      </w:r>
    </w:p>
    <w:p>
      <w:pPr>
        <w:pStyle w:val="ListBullet"/>
        <w:numPr>
          <w:ilvl w:val="0"/>
          <w:numId w:val="1"/>
        </w:numPr>
        <w:rPr/>
      </w:pPr>
      <w:r>
        <w:rPr/>
        <w:t>Student performance – scores, attendance, study time</w:t>
      </w:r>
    </w:p>
    <w:p>
      <w:pPr>
        <w:pStyle w:val="Normal"/>
        <w:rPr/>
      </w:pPr>
      <w:r>
        <w:rPr/>
        <w:t>Recommended: retail or Superstore sales. Write the dataset name and source URL at the top of your notebook.</w:t>
      </w:r>
    </w:p>
    <w:p>
      <w:pPr>
        <w:pStyle w:val="Heading1"/>
        <w:rPr/>
      </w:pPr>
      <w:r>
        <w:rPr/>
        <w:t>4. Part A – Load and Inspect the Dataset</w:t>
      </w:r>
    </w:p>
    <w:p>
      <w:pPr>
        <w:pStyle w:val="Normal"/>
        <w:rPr>
          <w:b/>
          <w:bCs/>
        </w:rPr>
      </w:pPr>
      <w:r>
        <w:rPr>
          <w:b/>
          <w:bCs/>
        </w:rPr>
        <w:t>import pandas as pd</w:t>
        <w:br/>
        <w:br/>
        <w:t>df = pd.read_csv("your_dataset.csv")</w:t>
      </w:r>
    </w:p>
    <w:p>
      <w:pPr>
        <w:pStyle w:val="ListBullet"/>
        <w:numPr>
          <w:ilvl w:val="0"/>
          <w:numId w:val="1"/>
        </w:numPr>
        <w:rPr>
          <w:b/>
          <w:bCs/>
        </w:rPr>
      </w:pPr>
      <w:r>
        <w:rPr>
          <w:b/>
          <w:bCs/>
        </w:rPr>
        <w:t>Display the first five rows using head().</w:t>
      </w:r>
    </w:p>
    <w:p>
      <w:pPr>
        <w:pStyle w:val="ListBullet"/>
        <w:numPr>
          <w:ilvl w:val="0"/>
          <w:numId w:val="0"/>
        </w:numPr>
        <w:bidi w:val="0"/>
        <w:rPr/>
      </w:pPr>
      <w:r>
        <w:rPr>
          <w:b/>
          <w:bCs/>
        </w:rPr>
        <w:t>Ans:</w:t>
      </w:r>
      <w:r>
        <w:rPr/>
        <w:t xml:space="preserve"> print(df.head())</w:t>
      </w:r>
    </w:p>
    <w:p>
      <w:pPr>
        <w:pStyle w:val="ListBullet"/>
        <w:numPr>
          <w:ilvl w:val="0"/>
          <w:numId w:val="1"/>
        </w:numPr>
        <w:rPr>
          <w:b/>
          <w:bCs/>
        </w:rPr>
      </w:pPr>
      <w:r>
        <w:rPr>
          <w:b/>
          <w:bCs/>
        </w:rPr>
        <w:t>Display the last five rows using tail().</w:t>
      </w:r>
    </w:p>
    <w:p>
      <w:pPr>
        <w:pStyle w:val="ListBullet"/>
        <w:numPr>
          <w:ilvl w:val="0"/>
          <w:numId w:val="0"/>
        </w:numPr>
        <w:bidi w:val="0"/>
        <w:rPr>
          <w:b/>
          <w:bCs/>
        </w:rPr>
      </w:pPr>
      <w:r>
        <w:rPr>
          <w:b/>
          <w:bCs/>
        </w:rPr>
        <w:t xml:space="preserve">Ans: </w:t>
      </w:r>
      <w:r>
        <w:rPr>
          <w:b w:val="false"/>
          <w:bCs w:val="false"/>
        </w:rPr>
        <w:t>print(df.tail())</w:t>
      </w:r>
    </w:p>
    <w:p>
      <w:pPr>
        <w:pStyle w:val="ListBullet"/>
        <w:numPr>
          <w:ilvl w:val="0"/>
          <w:numId w:val="1"/>
        </w:numPr>
        <w:rPr>
          <w:b/>
          <w:bCs/>
        </w:rPr>
      </w:pPr>
      <w:r>
        <w:rPr>
          <w:b/>
          <w:bCs/>
        </w:rPr>
        <w:t>Use info() to inspect columns and data types.</w:t>
      </w:r>
    </w:p>
    <w:p>
      <w:pPr>
        <w:pStyle w:val="ListBullet"/>
        <w:numPr>
          <w:ilvl w:val="0"/>
          <w:numId w:val="0"/>
        </w:numPr>
        <w:bidi w:val="0"/>
        <w:rPr/>
      </w:pPr>
      <w:r>
        <w:rPr>
          <w:b/>
          <w:bCs/>
        </w:rPr>
        <w:t>Ans:</w:t>
      </w:r>
      <w:r>
        <w:rPr/>
        <w:t xml:space="preserve"> df.info()</w:t>
      </w:r>
    </w:p>
    <w:p>
      <w:pPr>
        <w:pStyle w:val="ListBullet"/>
        <w:numPr>
          <w:ilvl w:val="0"/>
          <w:numId w:val="1"/>
        </w:numPr>
        <w:rPr>
          <w:b/>
          <w:bCs/>
        </w:rPr>
      </w:pPr>
      <w:r>
        <w:rPr>
          <w:b/>
          <w:bCs/>
        </w:rPr>
        <w:t>Use describe() to summarize numeric columns.</w:t>
      </w:r>
    </w:p>
    <w:p>
      <w:pPr>
        <w:pStyle w:val="ListBullet"/>
        <w:numPr>
          <w:ilvl w:val="0"/>
          <w:numId w:val="0"/>
        </w:numPr>
        <w:bidi w:val="0"/>
        <w:rPr/>
      </w:pPr>
      <w:r>
        <w:rPr>
          <w:b/>
          <w:bCs/>
        </w:rPr>
        <w:t xml:space="preserve">Ans: </w:t>
      </w:r>
      <w:r>
        <w:rPr/>
        <w:t>print(df.describe())</w:t>
      </w:r>
    </w:p>
    <w:p>
      <w:pPr>
        <w:pStyle w:val="ListBullet"/>
        <w:numPr>
          <w:ilvl w:val="0"/>
          <w:numId w:val="1"/>
        </w:numPr>
        <w:rPr>
          <w:b/>
          <w:bCs/>
        </w:rPr>
      </w:pPr>
      <w:r>
        <w:rPr>
          <w:b/>
          <w:bCs/>
        </w:rPr>
        <w:t>Print the number of rows and columns using shape.</w:t>
      </w:r>
    </w:p>
    <w:p>
      <w:pPr>
        <w:pStyle w:val="ListBullet"/>
        <w:numPr>
          <w:ilvl w:val="0"/>
          <w:numId w:val="0"/>
        </w:numPr>
        <w:bidi w:val="0"/>
        <w:rPr/>
      </w:pPr>
      <w:r>
        <w:rPr>
          <w:b/>
          <w:bCs/>
        </w:rPr>
        <w:t>Ans:</w:t>
      </w:r>
      <w:r>
        <w:rPr/>
        <w:t xml:space="preserve"> print(df.shape)</w:t>
      </w:r>
    </w:p>
    <w:p>
      <w:pPr>
        <w:pStyle w:val="ListBullet"/>
        <w:numPr>
          <w:ilvl w:val="0"/>
          <w:numId w:val="1"/>
        </w:numPr>
        <w:rPr>
          <w:b/>
          <w:bCs/>
        </w:rPr>
      </w:pPr>
      <w:r>
        <w:rPr>
          <w:b/>
          <w:bCs/>
        </w:rPr>
        <w:t>Display all column names.</w:t>
      </w:r>
    </w:p>
    <w:p>
      <w:pPr>
        <w:pStyle w:val="ListBullet"/>
        <w:numPr>
          <w:ilvl w:val="0"/>
          <w:numId w:val="0"/>
        </w:numPr>
        <w:bidi w:val="0"/>
        <w:rPr/>
      </w:pPr>
      <w:r>
        <w:rPr>
          <w:b/>
          <w:bCs/>
        </w:rPr>
        <w:t>Ans:</w:t>
      </w:r>
      <w:r>
        <w:rPr/>
        <w:t xml:space="preserve"> print(df.columns)</w:t>
      </w:r>
    </w:p>
    <w:p>
      <w:pPr>
        <w:pStyle w:val="ListBullet"/>
        <w:numPr>
          <w:ilvl w:val="0"/>
          <w:numId w:val="1"/>
        </w:numPr>
        <w:rPr>
          <w:b/>
          <w:bCs/>
        </w:rPr>
      </w:pPr>
      <w:r>
        <w:rPr>
          <w:b/>
          <w:bCs/>
        </w:rPr>
        <w:t>Identify columns containing text, numbers, dates, or categories.</w:t>
      </w:r>
    </w:p>
    <w:p>
      <w:pPr>
        <w:pStyle w:val="ListBullet"/>
        <w:numPr>
          <w:ilvl w:val="0"/>
          <w:numId w:val="0"/>
        </w:numPr>
        <w:bidi w:val="0"/>
        <w:rPr/>
      </w:pPr>
      <w:r>
        <w:rPr>
          <w:b/>
          <w:bCs/>
        </w:rPr>
        <w:t>Ans:</w:t>
      </w:r>
      <w:r>
        <w:rPr/>
        <w:t xml:space="preserve"> print(df.dtypes)</w:t>
      </w:r>
    </w:p>
    <w:p>
      <w:pPr>
        <w:pStyle w:val="Heading1"/>
        <w:rPr/>
      </w:pPr>
      <w:r>
        <w:rPr/>
        <w:t>5. Part B – Series and DataFrame</w:t>
      </w:r>
    </w:p>
    <w:p>
      <w:pPr>
        <w:pStyle w:val="ListBullet"/>
        <w:numPr>
          <w:ilvl w:val="0"/>
          <w:numId w:val="1"/>
        </w:numPr>
        <w:rPr>
          <w:b/>
          <w:bCs/>
        </w:rPr>
      </w:pPr>
      <w:r>
        <w:rPr>
          <w:b/>
          <w:bCs/>
        </w:rPr>
        <w:t>Select one column and store it in a variable. Explain why it is a Series.</w:t>
      </w:r>
    </w:p>
    <w:p>
      <w:pPr>
        <w:pStyle w:val="ListBullet"/>
        <w:numPr>
          <w:ilvl w:val="0"/>
          <w:numId w:val="0"/>
        </w:numPr>
        <w:rPr>
          <w:b/>
          <w:bCs/>
        </w:rPr>
      </w:pPr>
      <w:r>
        <w:rPr>
          <w:b/>
          <w:bCs/>
        </w:rPr>
        <w:t xml:space="preserve">Ans: </w:t>
      </w:r>
    </w:p>
    <w:p>
      <w:pPr>
        <w:pStyle w:val="ListBullet"/>
        <w:numPr>
          <w:ilvl w:val="0"/>
          <w:numId w:val="0"/>
        </w:numPr>
        <w:bidi w:val="0"/>
        <w:rPr/>
      </w:pPr>
      <w:r>
        <w:rPr/>
        <w:t>name_column = df["Name"]</w:t>
      </w:r>
    </w:p>
    <w:p>
      <w:pPr>
        <w:pStyle w:val="ListBullet"/>
        <w:numPr>
          <w:ilvl w:val="0"/>
          <w:numId w:val="0"/>
        </w:numPr>
        <w:bidi w:val="0"/>
        <w:rPr/>
      </w:pPr>
      <w:r>
        <w:rPr/>
        <w:t>print(name_column)</w:t>
      </w:r>
    </w:p>
    <w:p>
      <w:pPr>
        <w:pStyle w:val="ListBullet"/>
        <w:numPr>
          <w:ilvl w:val="0"/>
          <w:numId w:val="0"/>
        </w:numPr>
        <w:bidi w:val="0"/>
        <w:rPr/>
      </w:pPr>
      <w:r>
        <w:rPr>
          <w:b/>
          <w:bCs/>
        </w:rPr>
        <w:t xml:space="preserve">Explanation: </w:t>
      </w:r>
      <w:r>
        <w:rPr/>
        <w:t xml:space="preserve">When we select only one column from a Pandas DataFrame using </w:t>
      </w:r>
      <w:r>
        <w:rPr/>
        <w:t xml:space="preserve">df[“Name”], </w:t>
      </w:r>
      <w:r>
        <w:rPr/>
        <w:t xml:space="preserve">it returns a Series. A Series is a one-dimensional data structure that stores values with index labels. </w:t>
      </w:r>
    </w:p>
    <w:p>
      <w:pPr>
        <w:pStyle w:val="ListBullet"/>
        <w:numPr>
          <w:ilvl w:val="0"/>
          <w:numId w:val="1"/>
        </w:numPr>
        <w:rPr>
          <w:b/>
          <w:bCs/>
        </w:rPr>
      </w:pPr>
      <w:r>
        <w:rPr>
          <w:b/>
          <w:bCs/>
        </w:rPr>
        <w:t>Select two or more columns and store them in another variable. Explain why this is a DataFrame.</w:t>
      </w:r>
    </w:p>
    <w:p>
      <w:pPr>
        <w:pStyle w:val="ListBullet"/>
        <w:numPr>
          <w:ilvl w:val="0"/>
          <w:numId w:val="0"/>
        </w:numPr>
        <w:rPr>
          <w:b/>
          <w:bCs/>
        </w:rPr>
      </w:pPr>
      <w:r>
        <w:rPr>
          <w:b/>
          <w:bCs/>
        </w:rPr>
        <w:t>Ans:</w:t>
      </w:r>
    </w:p>
    <w:p>
      <w:pPr>
        <w:pStyle w:val="ListBullet"/>
        <w:numPr>
          <w:ilvl w:val="0"/>
          <w:numId w:val="0"/>
        </w:numPr>
        <w:bidi w:val="0"/>
        <w:rPr/>
      </w:pPr>
      <w:r>
        <w:rPr/>
        <w:t>student_details = df[["Name", "Marks"]]</w:t>
      </w:r>
    </w:p>
    <w:p>
      <w:pPr>
        <w:pStyle w:val="ListBullet"/>
        <w:numPr>
          <w:ilvl w:val="0"/>
          <w:numId w:val="0"/>
        </w:numPr>
        <w:bidi w:val="0"/>
        <w:rPr/>
      </w:pPr>
      <w:r>
        <w:rPr/>
        <w:t>print(student_details)</w:t>
      </w:r>
    </w:p>
    <w:p>
      <w:pPr>
        <w:pStyle w:val="ListBullet"/>
        <w:numPr>
          <w:ilvl w:val="0"/>
          <w:numId w:val="0"/>
        </w:numPr>
        <w:bidi w:val="0"/>
        <w:rPr/>
      </w:pPr>
      <w:r>
        <w:rPr>
          <w:b/>
          <w:bCs/>
        </w:rPr>
        <w:t>Explanation:</w:t>
      </w:r>
      <w:r>
        <w:rPr/>
        <w:t xml:space="preserve"> </w:t>
      </w:r>
      <w:r>
        <w:rPr/>
        <w:t>When we select two or more columns using double square brackets, Pandas returns a DataFrame. A DataFrame is a two-dimensional data structure that stores data in rows and colum</w:t>
      </w:r>
      <w:r>
        <w:rPr/>
        <w:t>ns.</w:t>
      </w:r>
    </w:p>
    <w:p>
      <w:pPr>
        <w:pStyle w:val="ListBullet"/>
        <w:numPr>
          <w:ilvl w:val="0"/>
          <w:numId w:val="1"/>
        </w:numPr>
        <w:rPr>
          <w:b/>
          <w:bCs/>
        </w:rPr>
      </w:pPr>
      <w:r>
        <w:rPr>
          <w:b/>
          <w:bCs/>
        </w:rPr>
        <w:t>Print type() for each variable.</w:t>
      </w:r>
    </w:p>
    <w:p>
      <w:pPr>
        <w:pStyle w:val="ListBullet"/>
        <w:numPr>
          <w:ilvl w:val="0"/>
          <w:numId w:val="0"/>
        </w:numPr>
        <w:rPr>
          <w:b/>
          <w:bCs/>
        </w:rPr>
      </w:pPr>
      <w:r>
        <w:rPr>
          <w:b/>
          <w:bCs/>
        </w:rPr>
        <w:t xml:space="preserve">Ans: </w:t>
      </w:r>
    </w:p>
    <w:p>
      <w:pPr>
        <w:pStyle w:val="ListBullet"/>
        <w:numPr>
          <w:ilvl w:val="0"/>
          <w:numId w:val="0"/>
        </w:numPr>
        <w:bidi w:val="0"/>
        <w:rPr/>
      </w:pPr>
      <w:r>
        <w:rPr/>
        <w:t>print(type(name_column))</w:t>
      </w:r>
    </w:p>
    <w:p>
      <w:pPr>
        <w:pStyle w:val="ListBullet"/>
        <w:numPr>
          <w:ilvl w:val="0"/>
          <w:numId w:val="0"/>
        </w:numPr>
        <w:bidi w:val="0"/>
        <w:rPr/>
      </w:pPr>
      <w:r>
        <w:rPr/>
        <w:t>print(type(student_details))</w:t>
      </w:r>
    </w:p>
    <w:p>
      <w:pPr>
        <w:pStyle w:val="ListBullet"/>
        <w:numPr>
          <w:ilvl w:val="0"/>
          <w:numId w:val="0"/>
        </w:numPr>
        <w:bidi w:val="0"/>
        <w:rPr/>
      </w:pPr>
      <w:r>
        <w:rPr>
          <w:b/>
          <w:bCs/>
        </w:rPr>
        <w:t xml:space="preserve">Explanation: </w:t>
      </w:r>
      <w:r>
        <w:rPr/>
        <w:t xml:space="preserve">The type() </w:t>
      </w:r>
      <w:r>
        <w:rPr/>
        <w:t xml:space="preserve">function tells us the data type of a variable. The first variable is a Series, and the second variable is a DataFrame. </w:t>
      </w:r>
    </w:p>
    <w:p>
      <w:pPr>
        <w:pStyle w:val="ListBullet"/>
        <w:numPr>
          <w:ilvl w:val="0"/>
          <w:numId w:val="1"/>
        </w:numPr>
        <w:rPr>
          <w:b/>
          <w:bCs/>
        </w:rPr>
      </w:pPr>
      <w:r>
        <w:rPr>
          <w:b/>
          <w:bCs/>
        </w:rPr>
        <w:t>Explain the difference between a Series and a DataFrame in your own words.</w:t>
      </w:r>
    </w:p>
    <w:p>
      <w:pPr>
        <w:pStyle w:val="ListBullet"/>
        <w:numPr>
          <w:ilvl w:val="0"/>
          <w:numId w:val="0"/>
        </w:numPr>
        <w:rPr/>
      </w:pPr>
      <w:r>
        <w:rPr>
          <w:b/>
          <w:bCs/>
        </w:rPr>
        <w:t xml:space="preserve">Ans: </w:t>
      </w:r>
      <w:r>
        <w:rPr/>
        <w:t>Series- A series is one-dimensional and it usually represents a single column of data.</w:t>
      </w:r>
    </w:p>
    <w:p>
      <w:pPr>
        <w:pStyle w:val="ListBullet"/>
        <w:numPr>
          <w:ilvl w:val="0"/>
          <w:numId w:val="0"/>
        </w:numPr>
        <w:rPr/>
      </w:pPr>
      <w:r>
        <w:rPr/>
        <w:t xml:space="preserve">        </w:t>
      </w:r>
      <w:r>
        <w:rPr/>
        <w:t>DtataFrame- A DataFrame is two-dimensional and it represents data in multiple rows and columns</w:t>
      </w:r>
    </w:p>
    <w:p>
      <w:pPr>
        <w:pStyle w:val="Heading1"/>
        <w:rPr/>
      </w:pPr>
      <w:r>
        <w:rPr/>
        <w:t>6. Part C – Filtering Practice</w:t>
      </w:r>
    </w:p>
    <w:p>
      <w:pPr>
        <w:pStyle w:val="Normal"/>
        <w:rPr/>
      </w:pPr>
      <w:r>
        <w:rPr/>
        <w:t>Adapt the examples to column names in your chosen dataset.</w:t>
      </w:r>
    </w:p>
    <w:p>
      <w:pPr>
        <w:pStyle w:val="Normal"/>
        <w:rPr/>
      </w:pPr>
      <w:r>
        <w:rPr/>
        <w:t>high_value = df[df["Sales"] &gt; 500]</w:t>
        <w:br/>
        <w:t>selected = df[df["Region"] == "West"]</w:t>
        <w:br/>
        <w:t>combined = df[(df["Sales"] &gt; 500) &amp; (df["Profit"] &gt; 0)]</w:t>
      </w:r>
    </w:p>
    <w:p>
      <w:pPr>
        <w:pStyle w:val="ListBullet"/>
        <w:numPr>
          <w:ilvl w:val="0"/>
          <w:numId w:val="1"/>
        </w:numPr>
        <w:rPr>
          <w:b/>
          <w:bCs/>
        </w:rPr>
      </w:pPr>
      <w:r>
        <w:rPr>
          <w:b/>
          <w:bCs/>
        </w:rPr>
        <w:t>Filter rows using one condition.</w:t>
      </w:r>
    </w:p>
    <w:p>
      <w:pPr>
        <w:pStyle w:val="ListBullet"/>
        <w:numPr>
          <w:ilvl w:val="0"/>
          <w:numId w:val="0"/>
        </w:numPr>
        <w:bidi w:val="0"/>
        <w:rPr>
          <w:b/>
          <w:bCs/>
        </w:rPr>
      </w:pPr>
      <w:r>
        <w:rPr>
          <w:b/>
          <w:bCs/>
        </w:rPr>
        <w:t>Ans:</w:t>
      </w:r>
    </w:p>
    <w:p>
      <w:pPr>
        <w:pStyle w:val="ListBullet"/>
        <w:numPr>
          <w:ilvl w:val="0"/>
          <w:numId w:val="0"/>
        </w:numPr>
        <w:bidi w:val="0"/>
        <w:rPr/>
      </w:pPr>
      <w:r>
        <w:rPr/>
        <w:t xml:space="preserve"> </w:t>
      </w:r>
      <w:r>
        <w:rPr/>
        <w:t>high_value = df[df["Sales"] &gt; 500]</w:t>
      </w:r>
    </w:p>
    <w:p>
      <w:pPr>
        <w:pStyle w:val="ListBullet"/>
        <w:numPr>
          <w:ilvl w:val="0"/>
          <w:numId w:val="0"/>
        </w:numPr>
        <w:bidi w:val="0"/>
        <w:rPr/>
      </w:pPr>
      <w:r>
        <w:rPr/>
        <w:t xml:space="preserve"> </w:t>
      </w:r>
      <w:r>
        <w:rPr/>
        <w:t>print(high_value)</w:t>
      </w:r>
    </w:p>
    <w:p>
      <w:pPr>
        <w:pStyle w:val="ListBullet"/>
        <w:numPr>
          <w:ilvl w:val="0"/>
          <w:numId w:val="0"/>
        </w:numPr>
        <w:bidi w:val="0"/>
        <w:rPr/>
      </w:pPr>
      <w:r>
        <w:rPr>
          <w:b/>
          <w:bCs/>
        </w:rPr>
        <w:t>Explanation:</w:t>
      </w:r>
      <w:r>
        <w:rPr/>
        <w:t xml:space="preserve"> </w:t>
      </w:r>
      <w:r>
        <w:rPr/>
        <w:t xml:space="preserve">This selects only the rows where Sales is greater than 500. </w:t>
      </w:r>
    </w:p>
    <w:p>
      <w:pPr>
        <w:pStyle w:val="ListBullet"/>
        <w:numPr>
          <w:ilvl w:val="0"/>
          <w:numId w:val="0"/>
        </w:numPr>
        <w:bidi w:val="0"/>
        <w:rPr/>
      </w:pPr>
      <w:r>
        <w:rPr>
          <w:b/>
          <w:bCs/>
        </w:rPr>
        <w:t>Example:</w:t>
      </w:r>
      <w:r>
        <w:rPr/>
        <w:t xml:space="preserve"> </w:t>
      </w:r>
      <w:r>
        <w:rPr/>
        <w:t xml:space="preserve">A company wants to identify sales transactions worth more than ₹500. </w:t>
      </w:r>
    </w:p>
    <w:p>
      <w:pPr>
        <w:pStyle w:val="ListBullet"/>
        <w:numPr>
          <w:ilvl w:val="0"/>
          <w:numId w:val="1"/>
        </w:numPr>
        <w:rPr>
          <w:b/>
          <w:bCs/>
        </w:rPr>
      </w:pPr>
      <w:r>
        <w:rPr>
          <w:b/>
          <w:bCs/>
        </w:rPr>
        <w:t>Filter rows using two conditions with &amp; or |.</w:t>
      </w:r>
    </w:p>
    <w:p>
      <w:pPr>
        <w:pStyle w:val="ListBullet"/>
        <w:numPr>
          <w:ilvl w:val="0"/>
          <w:numId w:val="0"/>
        </w:numPr>
        <w:rPr>
          <w:b/>
          <w:bCs/>
        </w:rPr>
      </w:pPr>
      <w:r>
        <w:rPr>
          <w:b/>
          <w:bCs/>
        </w:rPr>
        <w:t xml:space="preserve">Ans: </w:t>
      </w:r>
      <w:r>
        <w:rPr>
          <w:b/>
          <w:bCs/>
        </w:rPr>
        <w:t>using &amp; (And):</w:t>
      </w:r>
    </w:p>
    <w:p>
      <w:pPr>
        <w:pStyle w:val="ListBullet"/>
        <w:numPr>
          <w:ilvl w:val="0"/>
          <w:numId w:val="0"/>
        </w:numPr>
        <w:bidi w:val="0"/>
        <w:rPr/>
      </w:pPr>
      <w:r>
        <w:rPr/>
        <w:t>combined = df[(df["Sales"] &gt; 500) &amp; (df["Profit"] &gt; 0)]</w:t>
      </w:r>
    </w:p>
    <w:p>
      <w:pPr>
        <w:pStyle w:val="ListBullet"/>
        <w:numPr>
          <w:ilvl w:val="0"/>
          <w:numId w:val="0"/>
        </w:numPr>
        <w:bidi w:val="0"/>
        <w:rPr/>
      </w:pPr>
      <w:r>
        <w:rPr/>
        <w:t>print(combined)</w:t>
      </w:r>
    </w:p>
    <w:p>
      <w:pPr>
        <w:pStyle w:val="ListBullet"/>
        <w:numPr>
          <w:ilvl w:val="0"/>
          <w:numId w:val="0"/>
        </w:numPr>
        <w:bidi w:val="0"/>
        <w:rPr/>
      </w:pPr>
      <w:r>
        <w:rPr>
          <w:b/>
          <w:bCs/>
        </w:rPr>
        <w:t xml:space="preserve">Explanation: </w:t>
      </w:r>
      <w:r>
        <w:rPr/>
        <w:t>Both conditions must be true. Sales must be greater than 500, and Profit must be positi</w:t>
      </w:r>
      <w:r>
        <w:rPr/>
        <w:t>ve.</w:t>
      </w:r>
    </w:p>
    <w:p>
      <w:pPr>
        <w:pStyle w:val="ListBullet"/>
        <w:numPr>
          <w:ilvl w:val="0"/>
          <w:numId w:val="0"/>
        </w:numPr>
        <w:bidi w:val="0"/>
        <w:rPr/>
      </w:pPr>
      <w:r>
        <w:rPr/>
        <w:t xml:space="preserve">At least one condition must be true. </w:t>
      </w:r>
    </w:p>
    <w:p>
      <w:pPr>
        <w:pStyle w:val="ListBullet"/>
        <w:numPr>
          <w:ilvl w:val="0"/>
          <w:numId w:val="0"/>
        </w:numPr>
        <w:bidi w:val="0"/>
        <w:rPr/>
      </w:pPr>
      <w:r>
        <w:rPr/>
        <w:t>combined_or = df[(df["Sales"] &gt; 500) | (df["Profit"] &gt; 0)]</w:t>
      </w:r>
    </w:p>
    <w:p>
      <w:pPr>
        <w:pStyle w:val="ListBullet"/>
        <w:numPr>
          <w:ilvl w:val="0"/>
          <w:numId w:val="0"/>
        </w:numPr>
        <w:bidi w:val="0"/>
        <w:rPr/>
      </w:pPr>
      <w:r>
        <w:rPr/>
        <w:t>print(combined_or)</w:t>
      </w:r>
    </w:p>
    <w:p>
      <w:pPr>
        <w:pStyle w:val="ListBullet"/>
        <w:numPr>
          <w:ilvl w:val="0"/>
          <w:numId w:val="0"/>
        </w:numPr>
        <w:bidi w:val="0"/>
        <w:rPr/>
      </w:pPr>
      <w:r>
        <w:rPr>
          <w:b/>
          <w:bCs/>
        </w:rPr>
        <w:t xml:space="preserve">Explanation: </w:t>
      </w:r>
      <w:r>
        <w:rPr/>
        <w:t xml:space="preserve">At least one condition must be true. </w:t>
      </w:r>
    </w:p>
    <w:p>
      <w:pPr>
        <w:pStyle w:val="ListBullet"/>
        <w:numPr>
          <w:ilvl w:val="0"/>
          <w:numId w:val="1"/>
        </w:numPr>
        <w:rPr>
          <w:b/>
          <w:bCs/>
        </w:rPr>
      </w:pPr>
      <w:r>
        <w:rPr>
          <w:b/>
          <w:bCs/>
        </w:rPr>
        <w:t>Filter rows using a text/category value.</w:t>
      </w:r>
    </w:p>
    <w:p>
      <w:pPr>
        <w:pStyle w:val="ListBullet"/>
        <w:numPr>
          <w:ilvl w:val="0"/>
          <w:numId w:val="0"/>
        </w:numPr>
        <w:rPr>
          <w:b/>
          <w:bCs/>
        </w:rPr>
      </w:pPr>
      <w:r>
        <w:rPr>
          <w:b/>
          <w:bCs/>
        </w:rPr>
        <w:t xml:space="preserve">Ans: </w:t>
      </w:r>
    </w:p>
    <w:p>
      <w:pPr>
        <w:pStyle w:val="ListBullet"/>
        <w:numPr>
          <w:ilvl w:val="0"/>
          <w:numId w:val="0"/>
        </w:numPr>
        <w:bidi w:val="0"/>
        <w:rPr/>
      </w:pPr>
      <w:r>
        <w:rPr/>
        <w:t>selected = df[df["Region"] == "West"]</w:t>
      </w:r>
    </w:p>
    <w:p>
      <w:pPr>
        <w:pStyle w:val="ListBullet"/>
        <w:numPr>
          <w:ilvl w:val="0"/>
          <w:numId w:val="0"/>
        </w:numPr>
        <w:bidi w:val="0"/>
        <w:rPr/>
      </w:pPr>
      <w:r>
        <w:rPr/>
        <w:t>print(selected)</w:t>
      </w:r>
    </w:p>
    <w:p>
      <w:pPr>
        <w:pStyle w:val="ListBullet"/>
        <w:numPr>
          <w:ilvl w:val="0"/>
          <w:numId w:val="0"/>
        </w:numPr>
        <w:bidi w:val="0"/>
        <w:rPr/>
      </w:pPr>
      <w:r>
        <w:rPr>
          <w:b/>
          <w:bCs/>
        </w:rPr>
        <w:t>Explanation:</w:t>
      </w:r>
      <w:r>
        <w:rPr/>
        <w:t xml:space="preserve"> </w:t>
      </w:r>
      <w:r>
        <w:rPr/>
        <w:t>This selects all rows where the Region is “</w:t>
      </w:r>
      <w:r>
        <w:rPr/>
        <w:t>west”.</w:t>
      </w:r>
    </w:p>
    <w:p>
      <w:pPr>
        <w:pStyle w:val="ListBullet"/>
        <w:numPr>
          <w:ilvl w:val="0"/>
          <w:numId w:val="0"/>
        </w:numPr>
        <w:bidi w:val="0"/>
        <w:rPr/>
      </w:pPr>
      <w:r>
        <w:rPr>
          <w:b/>
          <w:bCs/>
        </w:rPr>
        <w:t>Example:</w:t>
      </w:r>
      <w:r>
        <w:rPr/>
        <w:t xml:space="preserve"> </w:t>
      </w:r>
      <w:r>
        <w:rPr/>
        <w:t xml:space="preserve">A company wants to see sales records from its western region. </w:t>
      </w:r>
    </w:p>
    <w:p>
      <w:pPr>
        <w:pStyle w:val="ListBullet"/>
        <w:numPr>
          <w:ilvl w:val="0"/>
          <w:numId w:val="1"/>
        </w:numPr>
        <w:rPr>
          <w:b/>
          <w:bCs/>
        </w:rPr>
      </w:pPr>
      <w:r>
        <w:rPr>
          <w:b/>
          <w:bCs/>
        </w:rPr>
        <w:t>Display selected columns from filtered data.</w:t>
      </w:r>
    </w:p>
    <w:p>
      <w:pPr>
        <w:pStyle w:val="ListBullet"/>
        <w:numPr>
          <w:ilvl w:val="0"/>
          <w:numId w:val="0"/>
        </w:numPr>
        <w:rPr>
          <w:b/>
          <w:bCs/>
        </w:rPr>
      </w:pPr>
      <w:r>
        <w:rPr>
          <w:b/>
          <w:bCs/>
        </w:rPr>
        <w:t>Ans:</w:t>
      </w:r>
    </w:p>
    <w:p>
      <w:pPr>
        <w:pStyle w:val="ListBullet"/>
        <w:numPr>
          <w:ilvl w:val="0"/>
          <w:numId w:val="0"/>
        </w:numPr>
        <w:bidi w:val="0"/>
        <w:rPr/>
      </w:pPr>
      <w:r>
        <w:rPr/>
        <w:t>selected_columns = df.loc[</w:t>
      </w:r>
    </w:p>
    <w:p>
      <w:pPr>
        <w:pStyle w:val="ListBullet"/>
        <w:numPr>
          <w:ilvl w:val="0"/>
          <w:numId w:val="0"/>
        </w:numPr>
        <w:bidi w:val="0"/>
        <w:rPr/>
      </w:pPr>
      <w:r>
        <w:rPr/>
        <w:t xml:space="preserve">    </w:t>
      </w:r>
      <w:r>
        <w:rPr/>
        <w:t>df["Sales"] &gt; 500,</w:t>
      </w:r>
    </w:p>
    <w:p>
      <w:pPr>
        <w:pStyle w:val="ListBullet"/>
        <w:numPr>
          <w:ilvl w:val="0"/>
          <w:numId w:val="0"/>
        </w:numPr>
        <w:bidi w:val="0"/>
        <w:rPr/>
      </w:pPr>
      <w:r>
        <w:rPr/>
        <w:t xml:space="preserve">    </w:t>
      </w:r>
      <w:r>
        <w:rPr/>
        <w:t>["Product", "Region", "Sales", "Profit"]</w:t>
      </w:r>
    </w:p>
    <w:p>
      <w:pPr>
        <w:pStyle w:val="ListBullet"/>
        <w:numPr>
          <w:ilvl w:val="0"/>
          <w:numId w:val="0"/>
        </w:numPr>
        <w:bidi w:val="0"/>
        <w:rPr/>
      </w:pPr>
      <w:r>
        <w:rPr/>
        <w:t>]</w:t>
      </w:r>
    </w:p>
    <w:p>
      <w:pPr>
        <w:pStyle w:val="ListBullet"/>
        <w:numPr>
          <w:ilvl w:val="0"/>
          <w:numId w:val="0"/>
        </w:numPr>
        <w:bidi w:val="0"/>
        <w:rPr/>
      </w:pPr>
      <w:r>
        <w:rPr/>
        <w:t>print(selected_columns)</w:t>
      </w:r>
    </w:p>
    <w:p>
      <w:pPr>
        <w:pStyle w:val="ListBullet"/>
        <w:numPr>
          <w:ilvl w:val="0"/>
          <w:numId w:val="0"/>
        </w:numPr>
        <w:bidi w:val="0"/>
        <w:rPr/>
      </w:pPr>
      <w:r>
        <w:rPr>
          <w:b/>
          <w:bCs/>
        </w:rPr>
        <w:t xml:space="preserve">Explanation: </w:t>
      </w:r>
      <w:r>
        <w:rPr/>
        <w:t xml:space="preserve">This first filters rows with Sales greater than 500 and then displays only the Product, Region, Sales, and Profit columns. </w:t>
      </w:r>
    </w:p>
    <w:p>
      <w:pPr>
        <w:pStyle w:val="ListBullet"/>
        <w:numPr>
          <w:ilvl w:val="0"/>
          <w:numId w:val="0"/>
        </w:numPr>
        <w:bidi w:val="0"/>
        <w:rPr/>
      </w:pPr>
      <w:r>
        <w:rPr>
          <w:b/>
          <w:bCs/>
        </w:rPr>
        <w:t>Example:</w:t>
      </w:r>
      <w:r>
        <w:rPr/>
        <w:t xml:space="preserve"> </w:t>
      </w:r>
      <w:r>
        <w:rPr/>
        <w:t xml:space="preserve">A manager needs only the product name, region, and sales amount for high-value sales. </w:t>
      </w:r>
    </w:p>
    <w:p>
      <w:pPr>
        <w:pStyle w:val="ListBullet"/>
        <w:numPr>
          <w:ilvl w:val="0"/>
          <w:numId w:val="1"/>
        </w:numPr>
        <w:rPr>
          <w:b/>
          <w:bCs/>
        </w:rPr>
      </w:pPr>
      <w:r>
        <w:rPr>
          <w:b/>
          <w:bCs/>
        </w:rPr>
        <w:t>Count how many rows match each filter.</w:t>
      </w:r>
    </w:p>
    <w:p>
      <w:pPr>
        <w:pStyle w:val="ListBullet"/>
        <w:numPr>
          <w:ilvl w:val="0"/>
          <w:numId w:val="0"/>
        </w:numPr>
        <w:rPr>
          <w:b/>
          <w:bCs/>
        </w:rPr>
      </w:pPr>
      <w:r>
        <w:rPr>
          <w:b/>
          <w:bCs/>
        </w:rPr>
        <w:t>Ans:</w:t>
      </w:r>
    </w:p>
    <w:p>
      <w:pPr>
        <w:pStyle w:val="ListBullet"/>
        <w:numPr>
          <w:ilvl w:val="0"/>
          <w:numId w:val="0"/>
        </w:numPr>
        <w:bidi w:val="0"/>
        <w:rPr/>
      </w:pPr>
      <w:r>
        <w:rPr/>
        <w:t>print("High sales count:", (df["Sales"] &gt; 500).sum())</w:t>
      </w:r>
    </w:p>
    <w:p>
      <w:pPr>
        <w:pStyle w:val="ListBullet"/>
        <w:numPr>
          <w:ilvl w:val="0"/>
          <w:numId w:val="0"/>
        </w:numPr>
        <w:bidi w:val="0"/>
        <w:rPr/>
      </w:pPr>
      <w:r>
        <w:rPr/>
        <w:t>print(</w:t>
      </w:r>
    </w:p>
    <w:p>
      <w:pPr>
        <w:pStyle w:val="ListBullet"/>
        <w:numPr>
          <w:ilvl w:val="0"/>
          <w:numId w:val="0"/>
        </w:numPr>
        <w:bidi w:val="0"/>
        <w:rPr/>
      </w:pPr>
      <w:r>
        <w:rPr/>
        <w:t xml:space="preserve">    </w:t>
      </w:r>
      <w:r>
        <w:rPr/>
        <w:t>"West region count:",</w:t>
      </w:r>
    </w:p>
    <w:p>
      <w:pPr>
        <w:pStyle w:val="ListBullet"/>
        <w:numPr>
          <w:ilvl w:val="0"/>
          <w:numId w:val="0"/>
        </w:numPr>
        <w:bidi w:val="0"/>
        <w:rPr/>
      </w:pPr>
      <w:r>
        <w:rPr/>
        <w:t xml:space="preserve">    </w:t>
      </w:r>
      <w:r>
        <w:rPr/>
        <w:t>(df["Region"] == "West").sum()</w:t>
      </w:r>
    </w:p>
    <w:p>
      <w:pPr>
        <w:pStyle w:val="ListBullet"/>
        <w:numPr>
          <w:ilvl w:val="0"/>
          <w:numId w:val="0"/>
        </w:numPr>
        <w:bidi w:val="0"/>
        <w:rPr/>
      </w:pPr>
      <w:r>
        <w:rPr/>
        <w:t>)</w:t>
      </w:r>
    </w:p>
    <w:p>
      <w:pPr>
        <w:pStyle w:val="ListBullet"/>
        <w:numPr>
          <w:ilvl w:val="0"/>
          <w:numId w:val="0"/>
        </w:numPr>
        <w:bidi w:val="0"/>
        <w:rPr/>
      </w:pPr>
      <w:r>
        <w:rPr/>
        <w:t>print(</w:t>
      </w:r>
    </w:p>
    <w:p>
      <w:pPr>
        <w:pStyle w:val="ListBullet"/>
        <w:numPr>
          <w:ilvl w:val="0"/>
          <w:numId w:val="0"/>
        </w:numPr>
        <w:bidi w:val="0"/>
        <w:rPr/>
      </w:pPr>
      <w:r>
        <w:rPr/>
        <w:t xml:space="preserve">    </w:t>
      </w:r>
      <w:r>
        <w:rPr/>
        <w:t>"High sales and positive profit count:",</w:t>
      </w:r>
    </w:p>
    <w:p>
      <w:pPr>
        <w:pStyle w:val="ListBullet"/>
        <w:numPr>
          <w:ilvl w:val="0"/>
          <w:numId w:val="0"/>
        </w:numPr>
        <w:bidi w:val="0"/>
        <w:rPr/>
      </w:pPr>
      <w:r>
        <w:rPr/>
        <w:t xml:space="preserve">    </w:t>
      </w:r>
      <w:r>
        <w:rPr/>
        <w:t>((df["Sales"] &gt; 500) &amp; (df["Profit"] &gt; 0)).sum()</w:t>
      </w:r>
    </w:p>
    <w:p>
      <w:pPr>
        <w:pStyle w:val="ListBullet"/>
        <w:numPr>
          <w:ilvl w:val="0"/>
          <w:numId w:val="0"/>
        </w:numPr>
        <w:bidi w:val="0"/>
        <w:rPr/>
      </w:pPr>
      <w:r>
        <w:rPr/>
        <w:t>)</w:t>
      </w:r>
    </w:p>
    <w:p>
      <w:pPr>
        <w:pStyle w:val="ListBullet"/>
        <w:numPr>
          <w:ilvl w:val="0"/>
          <w:numId w:val="0"/>
        </w:numPr>
        <w:bidi w:val="0"/>
        <w:rPr/>
      </w:pPr>
      <w:r>
        <w:rPr>
          <w:b/>
          <w:bCs/>
        </w:rPr>
        <w:t>Explanation:</w:t>
      </w:r>
      <w:r>
        <w:rPr/>
        <w:t xml:space="preserve"> </w:t>
      </w:r>
      <w:r>
        <w:rPr/>
        <w:t>Each condition produces True or False values. Th</w:t>
      </w:r>
      <w:r>
        <w:rPr/>
        <w:t>e . sum</w:t>
      </w:r>
      <w:r>
        <w:rPr>
          <w:rStyle w:val="SourceText"/>
        </w:rPr>
        <w:t>()</w:t>
      </w:r>
      <w:r>
        <w:rPr/>
        <w:t xml:space="preserve"> method counts the True values. </w:t>
      </w:r>
    </w:p>
    <w:p>
      <w:pPr>
        <w:pStyle w:val="ListBullet"/>
        <w:numPr>
          <w:ilvl w:val="0"/>
          <w:numId w:val="0"/>
        </w:numPr>
        <w:bidi w:val="0"/>
        <w:rPr/>
      </w:pPr>
      <w:r>
        <w:rPr>
          <w:b/>
          <w:bCs/>
        </w:rPr>
        <w:t xml:space="preserve">Example: </w:t>
      </w:r>
      <w:r>
        <w:rPr/>
        <w:t xml:space="preserve">A shop owner wants to know how many high-value transactions occurred in a particular region. </w:t>
      </w:r>
    </w:p>
    <w:p>
      <w:pPr>
        <w:pStyle w:val="ListBullet"/>
        <w:numPr>
          <w:ilvl w:val="0"/>
          <w:numId w:val="1"/>
        </w:numPr>
        <w:rPr>
          <w:b/>
          <w:bCs/>
        </w:rPr>
      </w:pPr>
      <w:r>
        <w:rPr>
          <w:b/>
          <w:bCs/>
        </w:rPr>
        <w:t>If dates exist, filter a chosen date range.</w:t>
      </w:r>
    </w:p>
    <w:p>
      <w:pPr>
        <w:pStyle w:val="ListBullet"/>
        <w:numPr>
          <w:ilvl w:val="0"/>
          <w:numId w:val="0"/>
        </w:numPr>
        <w:bidi w:val="0"/>
        <w:rPr/>
      </w:pPr>
      <w:r>
        <w:rPr>
          <w:b/>
          <w:bCs/>
        </w:rPr>
        <w:t>Ans</w:t>
      </w:r>
      <w:r>
        <w:rPr/>
        <w:t xml:space="preserve">: </w:t>
      </w:r>
    </w:p>
    <w:p>
      <w:pPr>
        <w:pStyle w:val="ListBullet"/>
        <w:numPr>
          <w:ilvl w:val="0"/>
          <w:numId w:val="0"/>
        </w:numPr>
        <w:bidi w:val="0"/>
        <w:rPr/>
      </w:pPr>
      <w:r>
        <w:rPr/>
        <w:t>df["Date"] = pd.to_datetime(df["Date"], errors="coerce")</w:t>
      </w:r>
    </w:p>
    <w:p>
      <w:pPr>
        <w:pStyle w:val="ListBullet"/>
        <w:numPr>
          <w:ilvl w:val="0"/>
          <w:numId w:val="0"/>
        </w:numPr>
        <w:bidi w:val="0"/>
        <w:rPr/>
      </w:pPr>
      <w:r>
        <w:rPr/>
        <w:t>start_date = "2026-01-01"</w:t>
      </w:r>
    </w:p>
    <w:p>
      <w:pPr>
        <w:pStyle w:val="ListBullet"/>
        <w:numPr>
          <w:ilvl w:val="0"/>
          <w:numId w:val="0"/>
        </w:numPr>
        <w:bidi w:val="0"/>
        <w:rPr/>
      </w:pPr>
      <w:r>
        <w:rPr/>
        <w:t>end_date = "2026-03-31"</w:t>
      </w:r>
    </w:p>
    <w:p>
      <w:pPr>
        <w:pStyle w:val="ListBullet"/>
        <w:numPr>
          <w:ilvl w:val="0"/>
          <w:numId w:val="0"/>
        </w:numPr>
        <w:bidi w:val="0"/>
        <w:rPr/>
      </w:pPr>
      <w:r>
        <w:rPr/>
        <w:t>date_filtered = df[</w:t>
      </w:r>
    </w:p>
    <w:p>
      <w:pPr>
        <w:pStyle w:val="ListBullet"/>
        <w:numPr>
          <w:ilvl w:val="0"/>
          <w:numId w:val="0"/>
        </w:numPr>
        <w:bidi w:val="0"/>
        <w:rPr/>
      </w:pPr>
      <w:r>
        <w:rPr/>
        <w:t xml:space="preserve">    </w:t>
      </w:r>
      <w:r>
        <w:rPr/>
        <w:t>(df["Date"] &gt;= start_date) &amp;</w:t>
      </w:r>
    </w:p>
    <w:p>
      <w:pPr>
        <w:pStyle w:val="ListBullet"/>
        <w:numPr>
          <w:ilvl w:val="0"/>
          <w:numId w:val="0"/>
        </w:numPr>
        <w:bidi w:val="0"/>
        <w:rPr/>
      </w:pPr>
      <w:r>
        <w:rPr/>
        <w:t xml:space="preserve">    </w:t>
      </w:r>
      <w:r>
        <w:rPr/>
        <w:t>(df["Date"] &lt; "2026-04-01")</w:t>
      </w:r>
    </w:p>
    <w:p>
      <w:pPr>
        <w:pStyle w:val="ListBullet"/>
        <w:numPr>
          <w:ilvl w:val="0"/>
          <w:numId w:val="0"/>
        </w:numPr>
        <w:bidi w:val="0"/>
        <w:rPr/>
      </w:pPr>
      <w:r>
        <w:rPr/>
        <w:t>]</w:t>
      </w:r>
    </w:p>
    <w:p>
      <w:pPr>
        <w:pStyle w:val="ListBullet"/>
        <w:numPr>
          <w:ilvl w:val="0"/>
          <w:numId w:val="0"/>
        </w:numPr>
        <w:bidi w:val="0"/>
        <w:rPr/>
      </w:pPr>
      <w:r>
        <w:rPr/>
        <w:t>print(date_filtered)</w:t>
      </w:r>
    </w:p>
    <w:p>
      <w:pPr>
        <w:pStyle w:val="ListBullet"/>
        <w:numPr>
          <w:ilvl w:val="0"/>
          <w:numId w:val="0"/>
        </w:numPr>
        <w:bidi w:val="0"/>
        <w:rPr/>
      </w:pPr>
      <w:r>
        <w:rPr>
          <w:b/>
          <w:bCs/>
        </w:rPr>
        <w:t>Explanation:</w:t>
      </w:r>
      <w:r>
        <w:rPr>
          <w:b/>
          <w:bCs/>
        </w:rPr>
        <w:t>T</w:t>
      </w:r>
      <w:r>
        <w:rPr/>
        <w:t xml:space="preserve">his selects records from January 1 through March 31, 2026, including both dates. Using April 1 as the exclusive upper limit also works when the column contains timestamps with times. </w:t>
      </w:r>
    </w:p>
    <w:p>
      <w:pPr>
        <w:pStyle w:val="ListBullet"/>
        <w:numPr>
          <w:ilvl w:val="0"/>
          <w:numId w:val="0"/>
        </w:numPr>
        <w:bidi w:val="0"/>
        <w:rPr/>
      </w:pPr>
      <w:r>
        <w:rPr>
          <w:b/>
          <w:bCs/>
        </w:rPr>
        <w:t>Example:</w:t>
      </w:r>
      <w:r>
        <w:rPr/>
        <w:t xml:space="preserve"> </w:t>
      </w:r>
      <w:r>
        <w:rPr/>
        <w:t xml:space="preserve">A business owner wants to calculate sales during the first three months of the year. </w:t>
      </w:r>
    </w:p>
    <w:p>
      <w:pPr>
        <w:pStyle w:val="Normal"/>
        <w:rPr/>
      </w:pPr>
      <w:r>
        <w:rPr/>
        <w:t>Important: Put each condition in parentheses when combining conditions with &amp; or |.</w:t>
      </w:r>
    </w:p>
    <w:p>
      <w:pPr>
        <w:pStyle w:val="Heading1"/>
        <w:rPr/>
      </w:pPr>
      <w:r>
        <w:rPr/>
        <w:t>7. Part D – Answer 15 Business Questions</w:t>
      </w:r>
    </w:p>
    <w:p>
      <w:pPr>
        <w:pStyle w:val="Normal"/>
        <w:rPr>
          <w:b/>
          <w:bCs/>
        </w:rPr>
      </w:pPr>
      <w:r>
        <w:rPr>
          <w:b/>
          <w:bCs/>
        </w:rPr>
        <w:t>For every answer, include the code, result/output, and one sentence explaining what it means. Adapt questions to the columns in your dataset where needed.</w:t>
      </w:r>
    </w:p>
    <w:p>
      <w:pPr>
        <w:pStyle w:val="Normal"/>
        <w:rPr>
          <w:b/>
          <w:bCs/>
        </w:rPr>
      </w:pPr>
      <w:r>
        <w:rPr>
          <w:b/>
          <w:bCs/>
        </w:rPr>
        <w:t>1. How many rows and columns are in the dataset?</w:t>
      </w:r>
    </w:p>
    <w:p>
      <w:pPr>
        <w:pStyle w:val="Normal"/>
        <w:bidi w:val="0"/>
        <w:rPr>
          <w:b/>
          <w:bCs/>
        </w:rPr>
      </w:pPr>
      <w:r>
        <w:rPr>
          <w:b/>
          <w:bCs/>
        </w:rPr>
        <w:t>Code:</w:t>
      </w:r>
      <w:r>
        <w:rPr>
          <w:b w:val="false"/>
          <w:bCs w:val="false"/>
        </w:rPr>
        <w:t xml:space="preserve"> print(df.shape)</w:t>
      </w:r>
    </w:p>
    <w:p>
      <w:pPr>
        <w:pStyle w:val="Normal"/>
        <w:bidi w:val="0"/>
        <w:rPr>
          <w:b/>
          <w:bCs/>
        </w:rPr>
      </w:pPr>
      <w:r>
        <w:rPr>
          <w:b/>
          <w:bCs/>
        </w:rPr>
        <w:t xml:space="preserve">output: </w:t>
      </w:r>
      <w:r>
        <w:rPr>
          <w:b w:val="false"/>
          <w:bCs w:val="false"/>
        </w:rPr>
        <w:t>(5, 6)</w:t>
      </w:r>
    </w:p>
    <w:p>
      <w:pPr>
        <w:pStyle w:val="Normal"/>
        <w:bidi w:val="0"/>
        <w:rPr/>
      </w:pPr>
      <w:r>
        <w:rPr>
          <w:b/>
          <w:bCs/>
        </w:rPr>
        <w:t xml:space="preserve">Finding: </w:t>
      </w:r>
      <w:r>
        <w:rPr/>
        <w:t>The dataset contains 5 rows and 6 columns.</w:t>
      </w:r>
    </w:p>
    <w:p>
      <w:pPr>
        <w:pStyle w:val="Normal"/>
        <w:rPr>
          <w:b/>
          <w:bCs/>
        </w:rPr>
      </w:pPr>
      <w:r>
        <w:rPr>
          <w:b/>
          <w:bCs/>
        </w:rPr>
        <w:t>2. What time period does the dataset cover, if dates are available?</w:t>
      </w:r>
    </w:p>
    <w:p>
      <w:pPr>
        <w:pStyle w:val="Normal"/>
        <w:bidi w:val="0"/>
        <w:rPr>
          <w:b/>
          <w:bCs/>
        </w:rPr>
      </w:pPr>
      <w:r>
        <w:rPr>
          <w:b/>
          <w:bCs/>
        </w:rPr>
        <w:t xml:space="preserve">Code: </w:t>
      </w:r>
      <w:r>
        <w:rPr>
          <w:b w:val="false"/>
          <w:bCs w:val="false"/>
        </w:rPr>
        <w:t>print("Start date:", df["Date"].min())</w:t>
      </w:r>
    </w:p>
    <w:p>
      <w:pPr>
        <w:pStyle w:val="Normal"/>
        <w:bidi w:val="0"/>
        <w:rPr>
          <w:b w:val="false"/>
          <w:bCs w:val="false"/>
        </w:rPr>
      </w:pPr>
      <w:r>
        <w:rPr>
          <w:b w:val="false"/>
          <w:bCs w:val="false"/>
        </w:rPr>
        <w:t xml:space="preserve">           </w:t>
      </w:r>
      <w:r>
        <w:rPr>
          <w:b w:val="false"/>
          <w:bCs w:val="false"/>
        </w:rPr>
        <w:t>print("End date:", df["Date"].max())</w:t>
      </w:r>
    </w:p>
    <w:p>
      <w:pPr>
        <w:pStyle w:val="Normal"/>
        <w:bidi w:val="0"/>
        <w:rPr>
          <w:b w:val="false"/>
          <w:bCs w:val="false"/>
        </w:rPr>
      </w:pPr>
      <w:r>
        <w:rPr>
          <w:b/>
          <w:bCs/>
        </w:rPr>
        <w:t>output:</w:t>
      </w:r>
      <w:r>
        <w:rPr>
          <w:b w:val="false"/>
          <w:bCs w:val="false"/>
        </w:rPr>
        <w:t xml:space="preserve"> Start date: 2026-01-10 00:00:00</w:t>
      </w:r>
    </w:p>
    <w:p>
      <w:pPr>
        <w:pStyle w:val="Normal"/>
        <w:bidi w:val="0"/>
        <w:rPr>
          <w:b w:val="false"/>
          <w:bCs w:val="false"/>
        </w:rPr>
      </w:pPr>
      <w:r>
        <w:rPr>
          <w:b w:val="false"/>
          <w:bCs w:val="false"/>
        </w:rPr>
        <w:t xml:space="preserve">              </w:t>
      </w:r>
      <w:r>
        <w:rPr>
          <w:b w:val="false"/>
          <w:bCs w:val="false"/>
        </w:rPr>
        <w:t>End date: 2026-04-05 00:00:00</w:t>
      </w:r>
    </w:p>
    <w:p>
      <w:pPr>
        <w:pStyle w:val="Normal"/>
        <w:rPr/>
      </w:pPr>
      <w:r>
        <w:rPr>
          <w:b/>
          <w:bCs/>
        </w:rPr>
        <w:t>Finding:</w:t>
      </w:r>
      <w:r>
        <w:rPr/>
        <w:t xml:space="preserve"> The dataset covers sales records from January 10, 2026, to April 5, 2026. </w:t>
      </w:r>
    </w:p>
    <w:p>
      <w:pPr>
        <w:pStyle w:val="Normal"/>
        <w:rPr/>
      </w:pPr>
      <w:r>
        <w:rPr>
          <w:b/>
          <w:bCs/>
        </w:rPr>
        <w:t>3. Which columns are available, and what do the important columns represent?</w:t>
      </w:r>
    </w:p>
    <w:p>
      <w:pPr>
        <w:pStyle w:val="Normal"/>
        <w:bidi w:val="0"/>
        <w:rPr>
          <w:b/>
          <w:bCs/>
        </w:rPr>
      </w:pPr>
      <w:r>
        <w:rPr>
          <w:b/>
          <w:bCs/>
        </w:rPr>
        <w:t>Code:</w:t>
      </w:r>
    </w:p>
    <w:p>
      <w:pPr>
        <w:pStyle w:val="Normal"/>
        <w:bidi w:val="0"/>
        <w:rPr/>
      </w:pPr>
      <w:r>
        <w:rPr/>
        <w:t>print(df.columns.tolist())</w:t>
      </w:r>
    </w:p>
    <w:p>
      <w:pPr>
        <w:pStyle w:val="Normal"/>
        <w:bidi w:val="0"/>
        <w:rPr/>
      </w:pPr>
      <w:r>
        <w:rPr/>
        <w:t>print(df.dtypes)</w:t>
      </w:r>
    </w:p>
    <w:p>
      <w:pPr>
        <w:pStyle w:val="Normal"/>
        <w:bidi w:val="0"/>
        <w:rPr/>
      </w:pPr>
      <w:r>
        <w:rPr>
          <w:b/>
          <w:bCs/>
        </w:rPr>
        <w:t xml:space="preserve">output: </w:t>
      </w:r>
      <w:r>
        <w:rPr/>
        <w:t>['Product', 'Category', 'Region', 'Sales', 'Profit', 'Date']</w:t>
      </w:r>
    </w:p>
    <w:p>
      <w:pPr>
        <w:pStyle w:val="Normal"/>
        <w:rPr/>
      </w:pPr>
      <w:r>
        <w:rPr>
          <w:b/>
          <w:bCs/>
        </w:rPr>
        <w:t>Finding:</w:t>
      </w:r>
      <w:r>
        <w:rPr/>
        <w:t xml:space="preserve"> The dataset contains product, category, region, sales, profit, and date information, where Sales and Profit are numeric columns and Date stores dates. </w:t>
      </w:r>
    </w:p>
    <w:p>
      <w:pPr>
        <w:pStyle w:val="Normal"/>
        <w:rPr>
          <w:b/>
          <w:bCs/>
        </w:rPr>
      </w:pPr>
      <w:r>
        <w:rPr>
          <w:b/>
          <w:bCs/>
        </w:rPr>
        <w:t>4. Which product, category, or item appears most often?</w:t>
      </w:r>
    </w:p>
    <w:p>
      <w:pPr>
        <w:pStyle w:val="Normal"/>
        <w:bidi w:val="0"/>
        <w:rPr/>
      </w:pPr>
      <w:r>
        <w:rPr>
          <w:b/>
          <w:bCs/>
        </w:rPr>
        <w:t>Code:</w:t>
      </w:r>
      <w:r>
        <w:rPr/>
        <w:t xml:space="preserve"> print(df["Product"].value_counts())</w:t>
      </w:r>
    </w:p>
    <w:p>
      <w:pPr>
        <w:pStyle w:val="Normal"/>
        <w:rPr>
          <w:b/>
          <w:bCs/>
        </w:rPr>
      </w:pPr>
      <w:r>
        <w:rPr>
          <w:b/>
          <w:bCs/>
        </w:rPr>
        <w:t>output:</w:t>
      </w:r>
    </w:p>
    <w:p>
      <w:pPr>
        <w:pStyle w:val="Normal"/>
        <w:bidi w:val="0"/>
        <w:rPr/>
      </w:pPr>
      <w:r>
        <w:rPr/>
        <w:t>Product</w:t>
      </w:r>
    </w:p>
    <w:p>
      <w:pPr>
        <w:pStyle w:val="Normal"/>
        <w:bidi w:val="0"/>
        <w:rPr/>
      </w:pPr>
      <w:r>
        <w:rPr/>
        <w:t>Laptop    2</w:t>
      </w:r>
    </w:p>
    <w:p>
      <w:pPr>
        <w:pStyle w:val="Normal"/>
        <w:bidi w:val="0"/>
        <w:rPr/>
      </w:pPr>
      <w:r>
        <w:rPr/>
        <w:t>Phone     2</w:t>
      </w:r>
    </w:p>
    <w:p>
      <w:pPr>
        <w:pStyle w:val="Normal"/>
        <w:bidi w:val="0"/>
        <w:rPr/>
      </w:pPr>
      <w:r>
        <w:rPr/>
        <w:t>Tablet    1</w:t>
      </w:r>
    </w:p>
    <w:p>
      <w:pPr>
        <w:pStyle w:val="Normal"/>
        <w:rPr/>
      </w:pPr>
      <w:r>
        <w:rPr>
          <w:b/>
          <w:bCs/>
        </w:rPr>
        <w:t>Finding:</w:t>
      </w:r>
      <w:r>
        <w:rPr/>
        <w:t xml:space="preserve"> Laptop and Phone are tied as the most frequently appearing products, with two records each. </w:t>
      </w:r>
    </w:p>
    <w:p>
      <w:pPr>
        <w:pStyle w:val="Normal"/>
        <w:rPr>
          <w:b/>
          <w:bCs/>
        </w:rPr>
      </w:pPr>
      <w:r>
        <w:rPr>
          <w:b/>
          <w:bCs/>
        </w:rPr>
        <w:t>5. What is the total sales/revenue, if a sales or amount column exists?</w:t>
      </w:r>
    </w:p>
    <w:p>
      <w:pPr>
        <w:pStyle w:val="Normal"/>
        <w:bidi w:val="0"/>
        <w:rPr/>
      </w:pPr>
      <w:r>
        <w:rPr>
          <w:b/>
          <w:bCs/>
        </w:rPr>
        <w:t xml:space="preserve">Code: </w:t>
      </w:r>
      <w:r>
        <w:rPr/>
        <w:t>print(df["Sales"].sum())</w:t>
      </w:r>
    </w:p>
    <w:p>
      <w:pPr>
        <w:pStyle w:val="Normal"/>
        <w:bidi w:val="0"/>
        <w:rPr/>
      </w:pPr>
      <w:r>
        <w:rPr>
          <w:b/>
          <w:bCs/>
        </w:rPr>
        <w:t>output:</w:t>
      </w:r>
      <w:r>
        <w:rPr/>
        <w:t xml:space="preserve"> 2850</w:t>
      </w:r>
    </w:p>
    <w:p>
      <w:pPr>
        <w:pStyle w:val="Normal"/>
        <w:rPr/>
      </w:pPr>
      <w:r>
        <w:rPr>
          <w:b/>
          <w:bCs/>
        </w:rPr>
        <w:t xml:space="preserve">Finding: </w:t>
      </w:r>
      <w:r>
        <w:rPr/>
        <w:t xml:space="preserve">The total sales revenue is ₹2,850, calculated by adding all values in the Sales column. </w:t>
      </w:r>
    </w:p>
    <w:p>
      <w:pPr>
        <w:pStyle w:val="Normal"/>
        <w:rPr>
          <w:b/>
          <w:bCs/>
        </w:rPr>
      </w:pPr>
      <w:r>
        <w:rPr>
          <w:b/>
          <w:bCs/>
        </w:rPr>
        <w:t>6. What is the average order value, score, or relevant numeric measure?</w:t>
      </w:r>
    </w:p>
    <w:p>
      <w:pPr>
        <w:pStyle w:val="Normal"/>
        <w:bidi w:val="0"/>
        <w:rPr/>
      </w:pPr>
      <w:r>
        <w:rPr>
          <w:b/>
          <w:bCs/>
        </w:rPr>
        <w:t>Code:</w:t>
      </w:r>
      <w:r>
        <w:rPr/>
        <w:t xml:space="preserve"> print("Average Sales:", df["Sales"].mean())</w:t>
      </w:r>
    </w:p>
    <w:p>
      <w:pPr>
        <w:pStyle w:val="Normal"/>
        <w:bidi w:val="0"/>
        <w:rPr/>
      </w:pPr>
      <w:r>
        <w:rPr>
          <w:b/>
          <w:bCs/>
        </w:rPr>
        <w:t>output:</w:t>
      </w:r>
      <w:r>
        <w:rPr/>
        <w:t xml:space="preserve"> Average Sales: 570.0</w:t>
      </w:r>
    </w:p>
    <w:p>
      <w:pPr>
        <w:pStyle w:val="Normal"/>
        <w:rPr/>
      </w:pPr>
      <w:r>
        <w:rPr>
          <w:b/>
          <w:bCs/>
        </w:rPr>
        <w:t>Finding:</w:t>
      </w:r>
      <w:r>
        <w:rPr/>
        <w:t xml:space="preserve"> The average sales value per record is ₹570, assuming each row represents one order. </w:t>
      </w:r>
    </w:p>
    <w:p>
      <w:pPr>
        <w:pStyle w:val="Normal"/>
        <w:rPr>
          <w:b/>
          <w:bCs/>
        </w:rPr>
      </w:pPr>
      <w:r>
        <w:rPr>
          <w:b/>
          <w:bCs/>
        </w:rPr>
        <w:t>7. Which record has the highest value in the main numeric column?</w:t>
      </w:r>
    </w:p>
    <w:p>
      <w:pPr>
        <w:pStyle w:val="Normal"/>
        <w:bidi w:val="0"/>
        <w:rPr/>
      </w:pPr>
      <w:r>
        <w:rPr>
          <w:b/>
          <w:bCs/>
        </w:rPr>
        <w:t xml:space="preserve">Code: </w:t>
      </w:r>
      <w:r>
        <w:rPr/>
        <w:t>print(df.loc[df["Sales"].idxmax()])</w:t>
      </w:r>
    </w:p>
    <w:p>
      <w:pPr>
        <w:pStyle w:val="Normal"/>
        <w:rPr>
          <w:b/>
          <w:bCs/>
        </w:rPr>
      </w:pPr>
      <w:r>
        <w:rPr>
          <w:b/>
          <w:bCs/>
        </w:rPr>
        <w:t>output:</w:t>
      </w:r>
    </w:p>
    <w:p>
      <w:pPr>
        <w:pStyle w:val="Normal"/>
        <w:bidi w:val="0"/>
        <w:rPr/>
      </w:pPr>
      <w:r>
        <w:rPr/>
        <w:t>Product                    Laptop</w:t>
      </w:r>
    </w:p>
    <w:p>
      <w:pPr>
        <w:pStyle w:val="Normal"/>
        <w:bidi w:val="0"/>
        <w:rPr/>
      </w:pPr>
      <w:r>
        <w:rPr/>
        <w:t>Category              Electronics</w:t>
      </w:r>
    </w:p>
    <w:p>
      <w:pPr>
        <w:pStyle w:val="Normal"/>
        <w:bidi w:val="0"/>
        <w:rPr/>
      </w:pPr>
      <w:r>
        <w:rPr/>
        <w:t>Region                       West</w:t>
      </w:r>
    </w:p>
    <w:p>
      <w:pPr>
        <w:pStyle w:val="Normal"/>
        <w:bidi w:val="0"/>
        <w:rPr/>
      </w:pPr>
      <w:r>
        <w:rPr/>
        <w:t>Sales                         800</w:t>
      </w:r>
    </w:p>
    <w:p>
      <w:pPr>
        <w:pStyle w:val="Normal"/>
        <w:bidi w:val="0"/>
        <w:rPr/>
      </w:pPr>
      <w:r>
        <w:rPr/>
        <w:t>Profit                        100</w:t>
      </w:r>
    </w:p>
    <w:p>
      <w:pPr>
        <w:pStyle w:val="Normal"/>
        <w:bidi w:val="0"/>
        <w:rPr/>
      </w:pPr>
      <w:r>
        <w:rPr/>
        <w:t>Date          2026-01-10 00:00:00</w:t>
      </w:r>
    </w:p>
    <w:p>
      <w:pPr>
        <w:pStyle w:val="Normal"/>
        <w:rPr/>
      </w:pPr>
      <w:r>
        <w:rPr>
          <w:b/>
          <w:bCs/>
        </w:rPr>
        <w:t xml:space="preserve">Finding: </w:t>
      </w:r>
      <w:r>
        <w:rPr/>
        <w:t xml:space="preserve">The highest sales value is ₹800 for a Laptop transaction in the West region. </w:t>
      </w:r>
    </w:p>
    <w:p>
      <w:pPr>
        <w:pStyle w:val="Normal"/>
        <w:rPr>
          <w:b/>
          <w:bCs/>
        </w:rPr>
      </w:pPr>
      <w:r>
        <w:rPr>
          <w:b/>
          <w:bCs/>
        </w:rPr>
        <w:t>8. Which record has the lowest value in the main numeric column?</w:t>
      </w:r>
    </w:p>
    <w:p>
      <w:pPr>
        <w:pStyle w:val="Normal"/>
        <w:bidi w:val="0"/>
        <w:rPr/>
      </w:pPr>
      <w:r>
        <w:rPr>
          <w:b/>
          <w:bCs/>
        </w:rPr>
        <w:t>Code:</w:t>
      </w:r>
      <w:r>
        <w:rPr/>
        <w:t xml:space="preserve"> print(df.loc[df["Sales"].idxmin()])</w:t>
      </w:r>
    </w:p>
    <w:p>
      <w:pPr>
        <w:pStyle w:val="Normal"/>
        <w:bidi w:val="0"/>
        <w:rPr>
          <w:b/>
          <w:bCs/>
        </w:rPr>
      </w:pPr>
      <w:r>
        <w:rPr>
          <w:b/>
          <w:bCs/>
        </w:rPr>
        <w:t>output:</w:t>
      </w:r>
    </w:p>
    <w:p>
      <w:pPr>
        <w:pStyle w:val="Normal"/>
        <w:bidi w:val="0"/>
        <w:rPr/>
      </w:pPr>
      <w:r>
        <w:rPr/>
        <w:t xml:space="preserve"> </w:t>
      </w:r>
      <w:r>
        <w:rPr/>
        <w:t>Product                    Phone</w:t>
      </w:r>
    </w:p>
    <w:p>
      <w:pPr>
        <w:pStyle w:val="Normal"/>
        <w:bidi w:val="0"/>
        <w:rPr/>
      </w:pPr>
      <w:r>
        <w:rPr/>
        <w:t>Category             Electronics</w:t>
      </w:r>
    </w:p>
    <w:p>
      <w:pPr>
        <w:pStyle w:val="Normal"/>
        <w:bidi w:val="0"/>
        <w:rPr/>
      </w:pPr>
      <w:r>
        <w:rPr/>
        <w:t>Region                      East</w:t>
      </w:r>
    </w:p>
    <w:p>
      <w:pPr>
        <w:pStyle w:val="Normal"/>
        <w:bidi w:val="0"/>
        <w:rPr/>
      </w:pPr>
      <w:r>
        <w:rPr/>
        <w:t>Sales                        300</w:t>
      </w:r>
    </w:p>
    <w:p>
      <w:pPr>
        <w:pStyle w:val="Normal"/>
        <w:bidi w:val="0"/>
        <w:rPr/>
      </w:pPr>
      <w:r>
        <w:rPr/>
        <w:t>Profit                        50</w:t>
      </w:r>
    </w:p>
    <w:p>
      <w:pPr>
        <w:pStyle w:val="Normal"/>
        <w:bidi w:val="0"/>
        <w:rPr/>
      </w:pPr>
      <w:r>
        <w:rPr/>
        <w:t>Date         2026-02-15 00:00:00</w:t>
      </w:r>
    </w:p>
    <w:p>
      <w:pPr>
        <w:pStyle w:val="Normal"/>
        <w:rPr/>
      </w:pPr>
      <w:r>
        <w:rPr>
          <w:b/>
          <w:bCs/>
        </w:rPr>
        <w:t xml:space="preserve">Finding: </w:t>
      </w:r>
      <w:r>
        <w:rPr/>
        <w:t xml:space="preserve">The lowest sales value is ₹300 for a Phone transaction in the East region. </w:t>
      </w:r>
    </w:p>
    <w:p>
      <w:pPr>
        <w:pStyle w:val="Normal"/>
        <w:rPr>
          <w:b/>
          <w:bCs/>
        </w:rPr>
      </w:pPr>
      <w:r>
        <w:rPr>
          <w:b/>
          <w:bCs/>
        </w:rPr>
        <w:t>9. Which category or group has the highest total value?</w:t>
      </w:r>
    </w:p>
    <w:p>
      <w:pPr>
        <w:pStyle w:val="Normal"/>
        <w:bidi w:val="0"/>
        <w:rPr>
          <w:b/>
          <w:bCs/>
        </w:rPr>
      </w:pPr>
      <w:r>
        <w:rPr>
          <w:b/>
          <w:bCs/>
        </w:rPr>
        <w:t>Code:</w:t>
      </w:r>
    </w:p>
    <w:p>
      <w:pPr>
        <w:pStyle w:val="Normal"/>
        <w:bidi w:val="0"/>
        <w:rPr/>
      </w:pPr>
      <w:r>
        <w:rPr/>
        <w:t xml:space="preserve"> </w:t>
      </w:r>
      <w:r>
        <w:rPr/>
        <w:t>region_sales = df.groupby("Region")["Sales"].sum()</w:t>
      </w:r>
    </w:p>
    <w:p>
      <w:pPr>
        <w:pStyle w:val="Normal"/>
        <w:bidi w:val="0"/>
        <w:rPr/>
      </w:pPr>
      <w:r>
        <w:rPr/>
        <w:t>print(region_sales.sort_values(ascending=False))</w:t>
      </w:r>
    </w:p>
    <w:p>
      <w:pPr>
        <w:pStyle w:val="Normal"/>
        <w:rPr>
          <w:b/>
          <w:bCs/>
        </w:rPr>
      </w:pPr>
      <w:r>
        <w:rPr>
          <w:b/>
          <w:bCs/>
        </w:rPr>
        <w:t>output:</w:t>
      </w:r>
    </w:p>
    <w:p>
      <w:pPr>
        <w:pStyle w:val="Normal"/>
        <w:bidi w:val="0"/>
        <w:rPr/>
      </w:pPr>
      <w:r>
        <w:rPr/>
        <w:t>Region</w:t>
      </w:r>
    </w:p>
    <w:p>
      <w:pPr>
        <w:pStyle w:val="Normal"/>
        <w:bidi w:val="0"/>
        <w:rPr/>
      </w:pPr>
      <w:r>
        <w:rPr/>
        <w:t>West     2100</w:t>
      </w:r>
    </w:p>
    <w:p>
      <w:pPr>
        <w:pStyle w:val="Normal"/>
        <w:bidi w:val="0"/>
        <w:rPr/>
      </w:pPr>
      <w:r>
        <w:rPr/>
        <w:t>South     450</w:t>
      </w:r>
    </w:p>
    <w:p>
      <w:pPr>
        <w:pStyle w:val="Normal"/>
        <w:bidi w:val="0"/>
        <w:rPr/>
      </w:pPr>
      <w:r>
        <w:rPr/>
        <w:t>East      300</w:t>
      </w:r>
    </w:p>
    <w:p>
      <w:pPr>
        <w:pStyle w:val="Normal"/>
        <w:rPr/>
      </w:pPr>
      <w:r>
        <w:rPr>
          <w:b/>
          <w:bCs/>
        </w:rPr>
        <w:t xml:space="preserve">Finding: </w:t>
      </w:r>
      <w:r>
        <w:rPr/>
        <w:t xml:space="preserve">The West region has the highest total sales, amounting to ₹2,100. </w:t>
      </w:r>
    </w:p>
    <w:p>
      <w:pPr>
        <w:pStyle w:val="Normal"/>
        <w:rPr>
          <w:b/>
          <w:bCs/>
        </w:rPr>
      </w:pPr>
      <w:r>
        <w:rPr>
          <w:b/>
          <w:bCs/>
        </w:rPr>
        <w:t>10. Which region, city, or location has the most records?</w:t>
      </w:r>
    </w:p>
    <w:p>
      <w:pPr>
        <w:pStyle w:val="Normal"/>
        <w:bidi w:val="0"/>
        <w:rPr/>
      </w:pPr>
      <w:r>
        <w:rPr>
          <w:b/>
          <w:bCs/>
        </w:rPr>
        <w:t xml:space="preserve">Code: </w:t>
      </w:r>
      <w:r>
        <w:rPr/>
        <w:t>print(df["Region"].value_counts())</w:t>
      </w:r>
    </w:p>
    <w:p>
      <w:pPr>
        <w:pStyle w:val="Normal"/>
        <w:bidi w:val="0"/>
        <w:rPr>
          <w:b/>
          <w:bCs/>
        </w:rPr>
      </w:pPr>
      <w:r>
        <w:rPr>
          <w:b/>
          <w:bCs/>
        </w:rPr>
        <w:t>output:</w:t>
      </w:r>
    </w:p>
    <w:p>
      <w:pPr>
        <w:pStyle w:val="Normal"/>
        <w:bidi w:val="0"/>
        <w:rPr/>
      </w:pPr>
      <w:r>
        <w:rPr/>
        <w:t>Region</w:t>
      </w:r>
    </w:p>
    <w:p>
      <w:pPr>
        <w:pStyle w:val="Normal"/>
        <w:bidi w:val="0"/>
        <w:rPr/>
      </w:pPr>
      <w:r>
        <w:rPr/>
        <w:t>West     3</w:t>
      </w:r>
    </w:p>
    <w:p>
      <w:pPr>
        <w:pStyle w:val="Normal"/>
        <w:bidi w:val="0"/>
        <w:rPr/>
      </w:pPr>
      <w:r>
        <w:rPr/>
        <w:t>East     1</w:t>
      </w:r>
    </w:p>
    <w:p>
      <w:pPr>
        <w:pStyle w:val="Normal"/>
        <w:bidi w:val="0"/>
        <w:rPr/>
      </w:pPr>
      <w:r>
        <w:rPr/>
        <w:t>South    1</w:t>
      </w:r>
    </w:p>
    <w:p>
      <w:pPr>
        <w:pStyle w:val="Normal"/>
        <w:rPr/>
      </w:pPr>
      <w:r>
        <w:rPr>
          <w:b/>
          <w:bCs/>
        </w:rPr>
        <w:t xml:space="preserve">Finding: </w:t>
      </w:r>
      <w:r>
        <w:rPr/>
        <w:t xml:space="preserve">The West region has the most records, with 3 out of 5 transactions. </w:t>
      </w:r>
    </w:p>
    <w:p>
      <w:pPr>
        <w:pStyle w:val="Normal"/>
        <w:rPr>
          <w:b/>
          <w:bCs/>
        </w:rPr>
      </w:pPr>
      <w:r>
        <w:rPr>
          <w:b/>
          <w:bCs/>
        </w:rPr>
        <w:t>11. How many records meet a condition you define, such as sales above a threshold?</w:t>
      </w:r>
    </w:p>
    <w:p>
      <w:pPr>
        <w:pStyle w:val="Normal"/>
        <w:rPr>
          <w:b/>
          <w:bCs/>
        </w:rPr>
      </w:pPr>
      <w:r>
        <w:rPr>
          <w:b/>
          <w:bCs/>
        </w:rPr>
        <w:t>Code:</w:t>
      </w:r>
    </w:p>
    <w:p>
      <w:pPr>
        <w:pStyle w:val="Normal"/>
        <w:bidi w:val="0"/>
        <w:rPr/>
      </w:pPr>
      <w:r>
        <w:rPr/>
        <w:t>high_sales = df[df["Sales"] &gt; 500]</w:t>
      </w:r>
    </w:p>
    <w:p>
      <w:pPr>
        <w:pStyle w:val="Normal"/>
        <w:bidi w:val="0"/>
        <w:rPr/>
      </w:pPr>
      <w:r>
        <w:rPr/>
        <w:t>print(high_sales)</w:t>
      </w:r>
    </w:p>
    <w:p>
      <w:pPr>
        <w:pStyle w:val="Normal"/>
        <w:bidi w:val="0"/>
        <w:rPr/>
      </w:pPr>
      <w:r>
        <w:rPr/>
        <w:t>print("Count:", len(high_sales))</w:t>
      </w:r>
    </w:p>
    <w:p>
      <w:pPr>
        <w:pStyle w:val="Normal"/>
        <w:rPr>
          <w:b/>
          <w:bCs/>
        </w:rPr>
      </w:pPr>
      <w:r>
        <w:rPr>
          <w:b/>
          <w:bCs/>
        </w:rPr>
        <w:t>output:</w:t>
      </w:r>
    </w:p>
    <w:p>
      <w:pPr>
        <w:pStyle w:val="Normal"/>
        <w:bidi w:val="0"/>
        <w:rPr/>
      </w:pPr>
      <w:r>
        <w:rPr/>
        <w:t xml:space="preserve">  </w:t>
      </w:r>
      <w:r>
        <w:rPr/>
        <w:t>Product     Category Region  Sales  Profit       Date</w:t>
      </w:r>
    </w:p>
    <w:p>
      <w:pPr>
        <w:pStyle w:val="Normal"/>
        <w:bidi w:val="0"/>
        <w:rPr/>
      </w:pPr>
      <w:r>
        <w:rPr/>
        <w:t>0  Laptop  Electronics   West    800     100 2026-01-10</w:t>
      </w:r>
    </w:p>
    <w:p>
      <w:pPr>
        <w:pStyle w:val="Normal"/>
        <w:bidi w:val="0"/>
        <w:rPr/>
      </w:pPr>
      <w:r>
        <w:rPr/>
        <w:t>2  Tablet  Electronics   West    600      80 2026-03-20</w:t>
      </w:r>
    </w:p>
    <w:p>
      <w:pPr>
        <w:pStyle w:val="Normal"/>
        <w:bidi w:val="0"/>
        <w:rPr/>
      </w:pPr>
      <w:r>
        <w:rPr/>
        <w:t>4   Phone  Electronics   West    700     120 2026-03-25</w:t>
      </w:r>
    </w:p>
    <w:p>
      <w:pPr>
        <w:pStyle w:val="Normal"/>
        <w:bidi w:val="0"/>
        <w:rPr/>
      </w:pPr>
      <w:r>
        <w:rPr/>
        <w:t>Count: 3</w:t>
      </w:r>
    </w:p>
    <w:p>
      <w:pPr>
        <w:pStyle w:val="Normal"/>
        <w:rPr/>
      </w:pPr>
      <w:r>
        <w:rPr>
          <w:b/>
          <w:bCs/>
        </w:rPr>
        <w:t xml:space="preserve">Finding: </w:t>
      </w:r>
      <w:r>
        <w:rPr/>
        <w:t xml:space="preserve">Three records have sales greater than ₹500. </w:t>
      </w:r>
    </w:p>
    <w:p>
      <w:pPr>
        <w:pStyle w:val="Normal"/>
        <w:rPr>
          <w:b/>
          <w:bCs/>
        </w:rPr>
      </w:pPr>
      <w:r>
        <w:rPr>
          <w:b/>
          <w:bCs/>
        </w:rPr>
        <w:t>12. What percentage of records meet that condition?</w:t>
      </w:r>
    </w:p>
    <w:p>
      <w:pPr>
        <w:pStyle w:val="Normal"/>
        <w:rPr>
          <w:b/>
          <w:bCs/>
        </w:rPr>
      </w:pPr>
      <w:r>
        <w:rPr>
          <w:b/>
          <w:bCs/>
        </w:rPr>
        <w:t>Code:</w:t>
      </w:r>
    </w:p>
    <w:p>
      <w:pPr>
        <w:pStyle w:val="Normal"/>
        <w:bidi w:val="0"/>
        <w:rPr/>
      </w:pPr>
      <w:r>
        <w:rPr/>
        <w:t>percentage = (len(df[df["Sales"] &gt; 500]) / len(df)) * 100</w:t>
      </w:r>
    </w:p>
    <w:p>
      <w:pPr>
        <w:pStyle w:val="Normal"/>
        <w:bidi w:val="0"/>
        <w:rPr/>
      </w:pPr>
      <w:r>
        <w:rPr/>
        <w:t>print("Percentage:", percentage, "%")</w:t>
      </w:r>
    </w:p>
    <w:p>
      <w:pPr>
        <w:pStyle w:val="Normal"/>
        <w:bidi w:val="0"/>
        <w:rPr/>
      </w:pPr>
      <w:r>
        <w:rPr>
          <w:b/>
          <w:bCs/>
        </w:rPr>
        <w:t xml:space="preserve">output: </w:t>
      </w:r>
      <w:r>
        <w:rPr/>
        <w:t>Percentage: 60.0 %</w:t>
      </w:r>
    </w:p>
    <w:p>
      <w:pPr>
        <w:pStyle w:val="Normal"/>
        <w:rPr/>
      </w:pPr>
      <w:r>
        <w:rPr>
          <w:b/>
          <w:bCs/>
        </w:rPr>
        <w:t>Finding:</w:t>
      </w:r>
      <w:r>
        <w:rPr/>
        <w:t xml:space="preserve"> </w:t>
      </w:r>
      <w:r>
        <w:rPr/>
        <w:t xml:space="preserve">60% of the records have sales greater than </w:t>
      </w:r>
      <w:r>
        <w:rPr/>
        <w:t xml:space="preserve">₹500. </w:t>
      </w:r>
    </w:p>
    <w:p>
      <w:pPr>
        <w:pStyle w:val="Normal"/>
        <w:rPr>
          <w:b/>
          <w:bCs/>
        </w:rPr>
      </w:pPr>
      <w:r>
        <w:rPr>
          <w:b/>
          <w:bCs/>
        </w:rPr>
        <w:t>13. Are there missing values? Which columns have the most missing values?</w:t>
      </w:r>
    </w:p>
    <w:p>
      <w:pPr>
        <w:pStyle w:val="Normal"/>
        <w:bidi w:val="0"/>
        <w:rPr/>
      </w:pPr>
      <w:r>
        <w:rPr>
          <w:b/>
          <w:bCs/>
        </w:rPr>
        <w:t xml:space="preserve">Code: </w:t>
      </w:r>
      <w:r>
        <w:rPr/>
        <w:t>print(df.isnull().sum())</w:t>
      </w:r>
    </w:p>
    <w:p>
      <w:pPr>
        <w:pStyle w:val="Normal"/>
        <w:rPr>
          <w:b/>
          <w:bCs/>
        </w:rPr>
      </w:pPr>
      <w:r>
        <w:rPr>
          <w:b/>
          <w:bCs/>
        </w:rPr>
        <w:t>output:</w:t>
      </w:r>
    </w:p>
    <w:p>
      <w:pPr>
        <w:pStyle w:val="Normal"/>
        <w:bidi w:val="0"/>
        <w:rPr/>
      </w:pPr>
      <w:r>
        <w:rPr/>
        <w:t>Product     0</w:t>
      </w:r>
    </w:p>
    <w:p>
      <w:pPr>
        <w:pStyle w:val="Normal"/>
        <w:bidi w:val="0"/>
        <w:rPr/>
      </w:pPr>
      <w:r>
        <w:rPr/>
        <w:t>Category    0</w:t>
      </w:r>
    </w:p>
    <w:p>
      <w:pPr>
        <w:pStyle w:val="Normal"/>
        <w:bidi w:val="0"/>
        <w:rPr/>
      </w:pPr>
      <w:r>
        <w:rPr/>
        <w:t>Region      0</w:t>
      </w:r>
    </w:p>
    <w:p>
      <w:pPr>
        <w:pStyle w:val="Normal"/>
        <w:bidi w:val="0"/>
        <w:rPr/>
      </w:pPr>
      <w:r>
        <w:rPr/>
        <w:t>Sales       0</w:t>
      </w:r>
    </w:p>
    <w:p>
      <w:pPr>
        <w:pStyle w:val="Normal"/>
        <w:bidi w:val="0"/>
        <w:rPr/>
      </w:pPr>
      <w:r>
        <w:rPr/>
        <w:t>Profit      0</w:t>
      </w:r>
    </w:p>
    <w:p>
      <w:pPr>
        <w:pStyle w:val="Normal"/>
        <w:bidi w:val="0"/>
        <w:rPr/>
      </w:pPr>
      <w:r>
        <w:rPr/>
        <w:t>Date        0</w:t>
      </w:r>
    </w:p>
    <w:p>
      <w:pPr>
        <w:pStyle w:val="Normal"/>
        <w:rPr/>
      </w:pPr>
      <w:r>
        <w:rPr>
          <w:b/>
          <w:bCs/>
        </w:rPr>
        <w:t>Findin</w:t>
      </w:r>
      <w:r>
        <w:rPr>
          <w:b/>
          <w:bCs/>
        </w:rPr>
        <w:t xml:space="preserve">g: </w:t>
      </w:r>
      <w:r>
        <w:rPr/>
        <w:t xml:space="preserve">There are no missing values in the sample dataset, so no column has missing values. </w:t>
      </w:r>
    </w:p>
    <w:p>
      <w:pPr>
        <w:pStyle w:val="Normal"/>
        <w:rPr>
          <w:b/>
          <w:bCs/>
        </w:rPr>
      </w:pPr>
      <w:r>
        <w:rPr>
          <w:b/>
          <w:bCs/>
        </w:rPr>
        <w:t>14. Are there duplicate rows? How many?</w:t>
      </w:r>
    </w:p>
    <w:p>
      <w:pPr>
        <w:pStyle w:val="Normal"/>
        <w:bidi w:val="0"/>
        <w:rPr/>
      </w:pPr>
      <w:r>
        <w:rPr>
          <w:b/>
          <w:bCs/>
        </w:rPr>
        <w:t>Code:</w:t>
      </w:r>
      <w:r>
        <w:rPr/>
        <w:t xml:space="preserve"> print("Duplicate rows:", df.duplicated().sum())</w:t>
      </w:r>
    </w:p>
    <w:p>
      <w:pPr>
        <w:pStyle w:val="Normal"/>
        <w:bidi w:val="0"/>
        <w:rPr/>
      </w:pPr>
      <w:r>
        <w:rPr>
          <w:b/>
          <w:bCs/>
        </w:rPr>
        <w:t xml:space="preserve">output: </w:t>
      </w:r>
      <w:r>
        <w:rPr/>
        <w:t>Duplicate rows: 0</w:t>
      </w:r>
    </w:p>
    <w:p>
      <w:pPr>
        <w:pStyle w:val="Normal"/>
        <w:rPr/>
      </w:pPr>
      <w:r>
        <w:rPr>
          <w:b/>
          <w:bCs/>
        </w:rPr>
        <w:t>Finding:</w:t>
      </w:r>
      <w:r>
        <w:rPr/>
        <w:t xml:space="preserve">  The dataset contains zero completely duplicated rows. </w:t>
      </w:r>
    </w:p>
    <w:p>
      <w:pPr>
        <w:pStyle w:val="Normal"/>
        <w:rPr>
          <w:b/>
          <w:bCs/>
        </w:rPr>
      </w:pPr>
      <w:r>
        <w:rPr>
          <w:b/>
          <w:bCs/>
        </w:rPr>
        <w:t>15. Write three useful observations or business recommendations based on your findings.</w:t>
      </w:r>
    </w:p>
    <w:p>
      <w:pPr>
        <w:pStyle w:val="Normal"/>
        <w:rPr>
          <w:b/>
          <w:bCs/>
        </w:rPr>
      </w:pPr>
      <w:r>
        <w:rPr>
          <w:b/>
          <w:bCs/>
        </w:rPr>
        <w:t>Code:</w:t>
      </w:r>
    </w:p>
    <w:p>
      <w:pPr>
        <w:pStyle w:val="Normal"/>
        <w:bidi w:val="0"/>
        <w:rPr/>
      </w:pPr>
      <w:r>
        <w:rPr/>
        <w:t>region_sales = df.groupby("Region")["Sales"].sum()</w:t>
      </w:r>
    </w:p>
    <w:p>
      <w:pPr>
        <w:pStyle w:val="Normal"/>
        <w:bidi w:val="0"/>
        <w:rPr/>
      </w:pPr>
      <w:r>
        <w:rPr/>
        <w:t>print("Highest sales region:", region_sales.idxmax())</w:t>
      </w:r>
    </w:p>
    <w:p>
      <w:pPr>
        <w:pStyle w:val="Normal"/>
        <w:bidi w:val="0"/>
        <w:rPr/>
      </w:pPr>
      <w:r>
        <w:rPr/>
        <w:t>print("Total sales:", region_sales.max())</w:t>
      </w:r>
    </w:p>
    <w:p>
      <w:pPr>
        <w:pStyle w:val="Normal"/>
        <w:bidi w:val="0"/>
        <w:rPr/>
      </w:pPr>
      <w:r>
        <w:rPr/>
        <w:t>print("\nProduct frequency:")</w:t>
      </w:r>
    </w:p>
    <w:p>
      <w:pPr>
        <w:pStyle w:val="Normal"/>
        <w:bidi w:val="0"/>
        <w:rPr/>
      </w:pPr>
      <w:r>
        <w:rPr/>
        <w:t>print(df["Product"].value_counts())</w:t>
      </w:r>
    </w:p>
    <w:p>
      <w:pPr>
        <w:pStyle w:val="Normal"/>
        <w:bidi w:val="0"/>
        <w:rPr/>
      </w:pPr>
      <w:r>
        <w:rPr/>
        <w:t>loss_records = df[df["Profit"] &lt; 0]</w:t>
      </w:r>
    </w:p>
    <w:p>
      <w:pPr>
        <w:pStyle w:val="Normal"/>
        <w:bidi w:val="0"/>
        <w:rPr/>
      </w:pPr>
      <w:r>
        <w:rPr/>
        <w:t>print("\nLoss records:")</w:t>
      </w:r>
    </w:p>
    <w:p>
      <w:pPr>
        <w:pStyle w:val="Normal"/>
        <w:bidi w:val="0"/>
        <w:rPr/>
      </w:pPr>
      <w:r>
        <w:rPr/>
        <w:t>print(loss_records[["Product", "Region", "Profit"]])</w:t>
      </w:r>
    </w:p>
    <w:p>
      <w:pPr>
        <w:pStyle w:val="Normal"/>
        <w:rPr>
          <w:b/>
          <w:bCs/>
        </w:rPr>
      </w:pPr>
      <w:r>
        <w:rPr>
          <w:b/>
          <w:bCs/>
        </w:rPr>
        <w:t>output:</w:t>
      </w:r>
    </w:p>
    <w:p>
      <w:pPr>
        <w:pStyle w:val="Normal"/>
        <w:bidi w:val="0"/>
        <w:rPr/>
      </w:pPr>
      <w:r>
        <w:rPr/>
        <w:t>Highest sales region: West</w:t>
      </w:r>
    </w:p>
    <w:p>
      <w:pPr>
        <w:pStyle w:val="Normal"/>
        <w:bidi w:val="0"/>
        <w:rPr/>
      </w:pPr>
      <w:r>
        <w:rPr/>
        <w:t>Total sales: 2100</w:t>
      </w:r>
    </w:p>
    <w:p>
      <w:pPr>
        <w:pStyle w:val="Normal"/>
        <w:bidi w:val="0"/>
        <w:rPr/>
      </w:pPr>
      <w:r>
        <w:rPr/>
        <w:t>Product frequency:</w:t>
      </w:r>
    </w:p>
    <w:p>
      <w:pPr>
        <w:pStyle w:val="Normal"/>
        <w:bidi w:val="0"/>
        <w:rPr/>
      </w:pPr>
      <w:r>
        <w:rPr/>
        <w:t>Product</w:t>
      </w:r>
    </w:p>
    <w:p>
      <w:pPr>
        <w:pStyle w:val="Normal"/>
        <w:bidi w:val="0"/>
        <w:rPr/>
      </w:pPr>
      <w:r>
        <w:rPr/>
        <w:t>Laptop    2</w:t>
      </w:r>
    </w:p>
    <w:p>
      <w:pPr>
        <w:pStyle w:val="Normal"/>
        <w:bidi w:val="0"/>
        <w:rPr/>
      </w:pPr>
      <w:r>
        <w:rPr/>
        <w:t>Phone     2</w:t>
      </w:r>
    </w:p>
    <w:p>
      <w:pPr>
        <w:pStyle w:val="Normal"/>
        <w:bidi w:val="0"/>
        <w:rPr/>
      </w:pPr>
      <w:r>
        <w:rPr/>
        <w:t>Tablet    1</w:t>
      </w:r>
    </w:p>
    <w:p>
      <w:pPr>
        <w:pStyle w:val="Normal"/>
        <w:bidi w:val="0"/>
        <w:rPr/>
      </w:pPr>
      <w:r>
        <w:rPr/>
        <w:t>Loss records:</w:t>
      </w:r>
    </w:p>
    <w:p>
      <w:pPr>
        <w:pStyle w:val="Normal"/>
        <w:bidi w:val="0"/>
        <w:rPr/>
      </w:pPr>
      <w:r>
        <w:rPr/>
        <w:t xml:space="preserve">  </w:t>
      </w:r>
      <w:r>
        <w:rPr/>
        <w:t>Product Region  Profit</w:t>
      </w:r>
    </w:p>
    <w:p>
      <w:pPr>
        <w:pStyle w:val="Normal"/>
        <w:bidi w:val="0"/>
        <w:rPr/>
      </w:pPr>
      <w:r>
        <w:rPr/>
        <w:t>3  Laptop  South     -20</w:t>
      </w:r>
    </w:p>
    <w:p>
      <w:pPr>
        <w:pStyle w:val="Normal"/>
        <w:rPr/>
      </w:pPr>
      <w:r>
        <w:rPr>
          <w:b/>
          <w:bCs/>
        </w:rPr>
        <w:t>Finding:</w:t>
      </w:r>
      <w:r>
        <w:rPr/>
        <w:t xml:space="preserve"> Three observations and recommendations:</w:t>
      </w:r>
    </w:p>
    <w:p>
      <w:pPr>
        <w:pStyle w:val="BodyText"/>
        <w:numPr>
          <w:ilvl w:val="0"/>
          <w:numId w:val="0"/>
        </w:numPr>
        <w:spacing w:before="0" w:after="200"/>
        <w:ind w:hanging="0" w:start="0"/>
        <w:rPr/>
      </w:pPr>
      <w:r>
        <w:rPr/>
        <w:t>The West region generates the highest sales of ₹2,100, so the business could study its successful sales practices.</w:t>
      </w:r>
    </w:p>
    <w:p>
      <w:pPr>
        <w:pStyle w:val="BodyText"/>
        <w:numPr>
          <w:ilvl w:val="0"/>
          <w:numId w:val="0"/>
        </w:numPr>
        <w:spacing w:before="0" w:after="200"/>
        <w:ind w:hanging="0" w:start="0"/>
        <w:rPr/>
      </w:pPr>
      <w:r>
        <w:rPr/>
        <w:t>Laptop and Phone are the most frequently appearing products, so the business could review customer demand before planning inventory.</w:t>
      </w:r>
    </w:p>
    <w:p>
      <w:pPr>
        <w:pStyle w:val="BodyText"/>
        <w:numPr>
          <w:ilvl w:val="0"/>
          <w:numId w:val="0"/>
        </w:numPr>
        <w:spacing w:before="0" w:after="200"/>
        <w:ind w:hanging="0" w:start="0"/>
        <w:rPr/>
      </w:pPr>
      <w:r>
        <w:rPr/>
        <w:t>One Laptop transaction in the South region has a loss of ₹20, so the business should investigate its pricing, costs, or discounts.</w:t>
      </w:r>
    </w:p>
    <w:p>
      <w:pPr>
        <w:pStyle w:val="Normal"/>
        <w:rPr/>
      </w:pPr>
      <w:r>
        <w:rPr/>
      </w:r>
    </w:p>
    <w:p>
      <w:pPr>
        <w:pStyle w:val="Heading1"/>
        <w:rPr/>
      </w:pPr>
      <w:r>
        <w:rPr/>
        <w:t>8. Part E – Data Quality Check</w:t>
      </w:r>
    </w:p>
    <w:p>
      <w:pPr>
        <w:pStyle w:val="ListBullet"/>
        <w:numPr>
          <w:ilvl w:val="0"/>
          <w:numId w:val="1"/>
        </w:numPr>
        <w:rPr>
          <w:b/>
          <w:bCs/>
        </w:rPr>
      </w:pPr>
      <w:r>
        <w:rPr>
          <w:b/>
          <w:bCs/>
        </w:rPr>
        <w:t>Check missing values using isna().sum().</w:t>
      </w:r>
    </w:p>
    <w:p>
      <w:pPr>
        <w:pStyle w:val="ListBullet"/>
        <w:numPr>
          <w:ilvl w:val="0"/>
          <w:numId w:val="0"/>
        </w:numPr>
        <w:bidi w:val="0"/>
        <w:rPr/>
      </w:pPr>
      <w:r>
        <w:rPr>
          <w:b/>
          <w:bCs/>
        </w:rPr>
        <w:t xml:space="preserve">Ans: </w:t>
      </w:r>
      <w:r>
        <w:rPr/>
        <w:t>code: print(df.isna().sum())</w:t>
      </w:r>
    </w:p>
    <w:p>
      <w:pPr>
        <w:pStyle w:val="ListBullet"/>
        <w:numPr>
          <w:ilvl w:val="0"/>
          <w:numId w:val="0"/>
        </w:numPr>
        <w:bidi w:val="0"/>
        <w:rPr/>
      </w:pPr>
      <w:r>
        <w:rPr>
          <w:b/>
          <w:bCs/>
        </w:rPr>
        <w:t>Finding:</w:t>
      </w:r>
      <w:r>
        <w:rPr/>
        <w:t xml:space="preserve"> There are no missing values in any column of this sample dataset. </w:t>
      </w:r>
    </w:p>
    <w:p>
      <w:pPr>
        <w:pStyle w:val="ListBullet"/>
        <w:numPr>
          <w:ilvl w:val="0"/>
          <w:numId w:val="0"/>
        </w:numPr>
        <w:bidi w:val="0"/>
        <w:rPr/>
      </w:pPr>
      <w:r>
        <w:rPr>
          <w:b/>
          <w:bCs/>
        </w:rPr>
        <w:t>Explanation:</w:t>
      </w:r>
      <w:r>
        <w:rPr/>
        <w:t xml:space="preserve"> </w:t>
      </w:r>
      <w:r>
        <w:rPr/>
        <w:t xml:space="preserve">isna() </w:t>
      </w:r>
      <w:r>
        <w:rPr/>
        <w:t>identifies missing values, an</w:t>
      </w:r>
      <w:r>
        <w:rPr/>
        <w:t>d sum</w:t>
      </w:r>
      <w:r>
        <w:rPr>
          <w:rStyle w:val="SourceText"/>
        </w:rPr>
        <w:t>()</w:t>
      </w:r>
      <w:r>
        <w:rPr/>
        <w:t xml:space="preserve"> counts how many missing values exist in each column </w:t>
      </w:r>
    </w:p>
    <w:p>
      <w:pPr>
        <w:pStyle w:val="ListBullet"/>
        <w:numPr>
          <w:ilvl w:val="0"/>
          <w:numId w:val="1"/>
        </w:numPr>
        <w:rPr>
          <w:b/>
          <w:bCs/>
        </w:rPr>
      </w:pPr>
      <w:r>
        <w:rPr>
          <w:b/>
          <w:bCs/>
        </w:rPr>
        <w:t>Check duplicate rows using duplicated().sum().</w:t>
      </w:r>
    </w:p>
    <w:p>
      <w:pPr>
        <w:pStyle w:val="ListBullet"/>
        <w:numPr>
          <w:ilvl w:val="0"/>
          <w:numId w:val="0"/>
        </w:numPr>
        <w:bidi w:val="0"/>
        <w:rPr/>
      </w:pPr>
      <w:r>
        <w:rPr>
          <w:b/>
          <w:bCs/>
        </w:rPr>
        <w:t>Ans:</w:t>
      </w:r>
      <w:r>
        <w:rPr/>
        <w:t xml:space="preserve"> </w:t>
      </w:r>
      <w:r>
        <w:rPr/>
        <w:t>code: print("Duplicate rows:", df.duplicated().sum())</w:t>
      </w:r>
    </w:p>
    <w:p>
      <w:pPr>
        <w:pStyle w:val="ListBullet"/>
        <w:numPr>
          <w:ilvl w:val="0"/>
          <w:numId w:val="0"/>
        </w:numPr>
        <w:rPr/>
      </w:pPr>
      <w:r>
        <w:rPr>
          <w:b/>
          <w:bCs/>
        </w:rPr>
        <w:t xml:space="preserve">Finding: </w:t>
      </w:r>
      <w:r>
        <w:rPr/>
        <w:t xml:space="preserve">The dataset contains zero completely duplicated rows. </w:t>
      </w:r>
    </w:p>
    <w:p>
      <w:pPr>
        <w:pStyle w:val="ListBullet"/>
        <w:numPr>
          <w:ilvl w:val="0"/>
          <w:numId w:val="0"/>
        </w:numPr>
        <w:rPr/>
      </w:pPr>
      <w:r>
        <w:rPr>
          <w:b/>
          <w:bCs/>
        </w:rPr>
        <w:t>Explanation:</w:t>
      </w:r>
      <w:r>
        <w:rPr/>
        <w:t xml:space="preserve"> duplicated() </w:t>
      </w:r>
      <w:r>
        <w:rPr/>
        <w:t>identifies rows that repeat earlier rows across all columns, an</w:t>
      </w:r>
      <w:r>
        <w:rPr/>
        <w:t>d sum</w:t>
      </w:r>
      <w:r>
        <w:rPr>
          <w:rStyle w:val="SourceText"/>
        </w:rPr>
        <w:t>()</w:t>
      </w:r>
      <w:r>
        <w:rPr/>
        <w:t xml:space="preserve"> counts those duplicates </w:t>
      </w:r>
    </w:p>
    <w:p>
      <w:pPr>
        <w:pStyle w:val="ListBullet"/>
        <w:numPr>
          <w:ilvl w:val="0"/>
          <w:numId w:val="1"/>
        </w:numPr>
        <w:rPr>
          <w:b/>
          <w:bCs/>
        </w:rPr>
      </w:pPr>
      <w:r>
        <w:rPr>
          <w:b/>
          <w:bCs/>
        </w:rPr>
        <w:t>Inspect data types and identify columns that should be numeric or dates.</w:t>
      </w:r>
    </w:p>
    <w:p>
      <w:pPr>
        <w:pStyle w:val="ListBullet"/>
        <w:numPr>
          <w:ilvl w:val="0"/>
          <w:numId w:val="0"/>
        </w:numPr>
        <w:bidi w:val="0"/>
        <w:rPr/>
      </w:pPr>
      <w:r>
        <w:rPr>
          <w:b/>
          <w:bCs/>
        </w:rPr>
        <w:t xml:space="preserve">Ans: </w:t>
      </w:r>
      <w:r>
        <w:rPr/>
        <w:t>code: print(df.dtypes)</w:t>
      </w:r>
    </w:p>
    <w:p>
      <w:pPr>
        <w:pStyle w:val="ListBullet"/>
        <w:numPr>
          <w:ilvl w:val="0"/>
          <w:numId w:val="0"/>
        </w:numPr>
        <w:bidi w:val="0"/>
        <w:rPr/>
      </w:pPr>
      <w:r>
        <w:rPr>
          <w:b/>
          <w:bCs/>
        </w:rPr>
        <w:t xml:space="preserve">Finding: </w:t>
      </w:r>
      <w:r>
        <w:rPr/>
        <w:t>sales and profit</w:t>
      </w:r>
      <w:r>
        <w:rPr/>
        <w:t xml:space="preserve"> are already numeric, while </w:t>
      </w:r>
      <w:r>
        <w:rPr>
          <w:rStyle w:val="SourceText"/>
        </w:rPr>
        <w:t>Date</w:t>
      </w:r>
      <w:r>
        <w:rPr/>
        <w:t xml:space="preserve"> is stored as text and should be converted to a date type. </w:t>
      </w:r>
    </w:p>
    <w:p>
      <w:pPr>
        <w:pStyle w:val="ListBullet"/>
        <w:numPr>
          <w:ilvl w:val="0"/>
          <w:numId w:val="0"/>
        </w:numPr>
        <w:rPr/>
      </w:pPr>
      <w:r>
        <w:rPr>
          <w:b/>
          <w:bCs/>
        </w:rPr>
        <w:t xml:space="preserve">Explanation: </w:t>
      </w:r>
      <w:r>
        <w:rPr/>
        <w:t>Th</w:t>
      </w:r>
      <w:r>
        <w:rPr/>
        <w:t xml:space="preserve">e dtypes </w:t>
      </w:r>
      <w:r>
        <w:rPr>
          <w:rStyle w:val="SourceText"/>
        </w:rPr>
        <w:t>a</w:t>
      </w:r>
      <w:r>
        <w:rPr/>
        <w:t xml:space="preserve">ttribute displays the data type of each column so we can identify incorrect or unsuitable data types. </w:t>
      </w:r>
    </w:p>
    <w:p>
      <w:pPr>
        <w:pStyle w:val="ListBullet"/>
        <w:numPr>
          <w:ilvl w:val="0"/>
          <w:numId w:val="1"/>
        </w:numPr>
        <w:rPr>
          <w:b/>
          <w:bCs/>
        </w:rPr>
      </w:pPr>
      <w:r>
        <w:rPr>
          <w:b/>
          <w:bCs/>
        </w:rPr>
        <w:t xml:space="preserve">If dates exist, convert them using </w:t>
      </w:r>
      <w:r>
        <w:rPr>
          <w:b/>
          <w:bCs/>
        </w:rPr>
        <w:t>p</w:t>
      </w:r>
      <w:r>
        <w:rPr>
          <w:b/>
          <w:bCs/>
        </w:rPr>
        <w:t>d.to_datetime() where appropriate.</w:t>
      </w:r>
    </w:p>
    <w:p>
      <w:pPr>
        <w:pStyle w:val="ListBullet"/>
        <w:numPr>
          <w:ilvl w:val="0"/>
          <w:numId w:val="0"/>
        </w:numPr>
        <w:rPr>
          <w:b/>
          <w:bCs/>
        </w:rPr>
      </w:pPr>
      <w:r>
        <w:rPr>
          <w:b/>
          <w:bCs/>
        </w:rPr>
        <w:t>Ans:</w:t>
      </w:r>
      <w:r>
        <w:rPr>
          <w:b w:val="false"/>
          <w:bCs w:val="false"/>
        </w:rPr>
        <w:t xml:space="preserve"> </w:t>
      </w:r>
      <w:r>
        <w:rPr>
          <w:b w:val="false"/>
          <w:bCs w:val="false"/>
        </w:rPr>
        <w:t>code:</w:t>
      </w:r>
    </w:p>
    <w:p>
      <w:pPr>
        <w:pStyle w:val="ListBullet"/>
        <w:numPr>
          <w:ilvl w:val="0"/>
          <w:numId w:val="0"/>
        </w:numPr>
        <w:bidi w:val="0"/>
        <w:rPr/>
      </w:pPr>
      <w:r>
        <w:rPr/>
        <w:t>df["Date"] = pd.to_datetime(df["Date"], errors="coerce")</w:t>
      </w:r>
    </w:p>
    <w:p>
      <w:pPr>
        <w:pStyle w:val="ListBullet"/>
        <w:numPr>
          <w:ilvl w:val="0"/>
          <w:numId w:val="0"/>
        </w:numPr>
        <w:bidi w:val="0"/>
        <w:rPr/>
      </w:pPr>
      <w:r>
        <w:rPr/>
        <w:t>print(df["Date"].dtype)</w:t>
      </w:r>
    </w:p>
    <w:p>
      <w:pPr>
        <w:pStyle w:val="ListBullet"/>
        <w:numPr>
          <w:ilvl w:val="0"/>
          <w:numId w:val="0"/>
        </w:numPr>
        <w:bidi w:val="0"/>
        <w:rPr/>
      </w:pPr>
      <w:r>
        <w:rPr/>
        <w:t>print(df["Date"])</w:t>
      </w:r>
    </w:p>
    <w:p>
      <w:pPr>
        <w:pStyle w:val="ListBullet"/>
        <w:numPr>
          <w:ilvl w:val="0"/>
          <w:numId w:val="0"/>
        </w:numPr>
        <w:rPr/>
      </w:pPr>
      <w:r>
        <w:rPr>
          <w:b/>
          <w:bCs/>
        </w:rPr>
        <w:t xml:space="preserve">Finding: </w:t>
      </w:r>
      <w:r>
        <w:rPr/>
        <w:t>The Date column has been converted from tex</w:t>
      </w:r>
      <w:r>
        <w:rPr/>
        <w:t>t (object</w:t>
      </w:r>
      <w:r>
        <w:rPr/>
        <w:t xml:space="preserve">) to the proper datetime data type. </w:t>
      </w:r>
    </w:p>
    <w:p>
      <w:pPr>
        <w:pStyle w:val="ListBullet"/>
        <w:numPr>
          <w:ilvl w:val="0"/>
          <w:numId w:val="0"/>
        </w:numPr>
        <w:rPr/>
      </w:pPr>
      <w:r>
        <w:rPr>
          <w:b/>
          <w:bCs/>
        </w:rPr>
        <w:t xml:space="preserve">Explanation: </w:t>
      </w:r>
      <w:r>
        <w:rPr/>
        <w:t xml:space="preserve"> pd.to_datetime() </w:t>
      </w:r>
      <w:r>
        <w:rPr/>
        <w:t>converts valid date values into a datetime format, whil</w:t>
      </w:r>
      <w:r>
        <w:rPr/>
        <w:t xml:space="preserve">e errors=”coerce” </w:t>
      </w:r>
      <w:r>
        <w:rPr/>
        <w:t xml:space="preserve">converts invalid dates into </w:t>
      </w:r>
      <w:r>
        <w:rPr>
          <w:rStyle w:val="SourceText"/>
        </w:rPr>
        <w:t>NaT</w:t>
      </w:r>
      <w:r>
        <w:rPr/>
        <w:t xml:space="preserve"> (missing date values), which should then be inspected. </w:t>
      </w:r>
    </w:p>
    <w:p>
      <w:pPr>
        <w:pStyle w:val="ListBullet"/>
        <w:numPr>
          <w:ilvl w:val="0"/>
          <w:numId w:val="1"/>
        </w:numPr>
        <w:rPr>
          <w:b/>
          <w:bCs/>
        </w:rPr>
      </w:pPr>
      <w:r>
        <w:rPr>
          <w:b/>
          <w:bCs/>
        </w:rPr>
        <w:t>Do not remove missing values or duplicates automatically; first explain what you found.</w:t>
      </w:r>
    </w:p>
    <w:p>
      <w:pPr>
        <w:pStyle w:val="ListBullet"/>
        <w:numPr>
          <w:ilvl w:val="0"/>
          <w:numId w:val="0"/>
        </w:numPr>
        <w:rPr/>
      </w:pPr>
      <w:r>
        <w:rPr>
          <w:b/>
          <w:bCs/>
        </w:rPr>
        <w:t>Ans:</w:t>
      </w:r>
      <w:r>
        <w:rPr/>
        <w:t xml:space="preserve"> </w:t>
      </w:r>
      <w:r>
        <w:rPr/>
        <w:t>code:</w:t>
      </w:r>
    </w:p>
    <w:p>
      <w:pPr>
        <w:pStyle w:val="ListBullet"/>
        <w:numPr>
          <w:ilvl w:val="0"/>
          <w:numId w:val="0"/>
        </w:numPr>
        <w:bidi w:val="0"/>
        <w:rPr/>
      </w:pPr>
      <w:r>
        <w:rPr/>
        <w:t>print("Missing values:")</w:t>
      </w:r>
    </w:p>
    <w:p>
      <w:pPr>
        <w:pStyle w:val="ListBullet"/>
        <w:numPr>
          <w:ilvl w:val="0"/>
          <w:numId w:val="0"/>
        </w:numPr>
        <w:bidi w:val="0"/>
        <w:rPr/>
      </w:pPr>
      <w:r>
        <w:rPr/>
        <w:t>print(df.isna().sum())</w:t>
      </w:r>
    </w:p>
    <w:p>
      <w:pPr>
        <w:pStyle w:val="ListBullet"/>
        <w:numPr>
          <w:ilvl w:val="0"/>
          <w:numId w:val="0"/>
        </w:numPr>
        <w:bidi w:val="0"/>
        <w:rPr/>
      </w:pPr>
      <w:r>
        <w:rPr/>
        <w:t>print("\nDuplicate rows:")</w:t>
      </w:r>
    </w:p>
    <w:p>
      <w:pPr>
        <w:pStyle w:val="ListBullet"/>
        <w:numPr>
          <w:ilvl w:val="0"/>
          <w:numId w:val="0"/>
        </w:numPr>
        <w:bidi w:val="0"/>
        <w:rPr/>
      </w:pPr>
      <w:r>
        <w:rPr/>
        <w:t>print(df.duplicated().sum())</w:t>
      </w:r>
    </w:p>
    <w:p>
      <w:pPr>
        <w:pStyle w:val="ListBullet"/>
        <w:numPr>
          <w:ilvl w:val="0"/>
          <w:numId w:val="0"/>
        </w:numPr>
        <w:bidi w:val="0"/>
        <w:rPr/>
      </w:pPr>
      <w:r>
        <w:rPr/>
        <w:t>print("\nTotal rows:", len(df))</w:t>
      </w:r>
    </w:p>
    <w:p>
      <w:pPr>
        <w:pStyle w:val="ListBullet"/>
        <w:numPr>
          <w:ilvl w:val="0"/>
          <w:numId w:val="0"/>
        </w:numPr>
        <w:bidi w:val="0"/>
        <w:rPr/>
      </w:pPr>
      <w:r>
        <w:rPr>
          <w:b/>
          <w:bCs/>
        </w:rPr>
        <w:t>Finding:</w:t>
      </w:r>
      <w:r>
        <w:rPr/>
        <w:t xml:space="preserve"> </w:t>
      </w:r>
      <w:r>
        <w:rPr/>
        <w:t xml:space="preserve">The sample dataset has five rows, no missing values, and no duplicate rows, so no removal is necessary. </w:t>
      </w:r>
    </w:p>
    <w:p>
      <w:pPr>
        <w:pStyle w:val="ListBullet"/>
        <w:numPr>
          <w:ilvl w:val="0"/>
          <w:numId w:val="0"/>
        </w:numPr>
        <w:bidi w:val="0"/>
        <w:rPr/>
      </w:pPr>
      <w:r>
        <w:rPr>
          <w:b/>
          <w:bCs/>
        </w:rPr>
        <w:t xml:space="preserve">Explanation: </w:t>
      </w:r>
      <w:r>
        <w:rPr/>
        <w:t xml:space="preserve">Before deleting any data, we must inspect missing values and duplicates because they may represent incomplete information or legitimate repeated transactions. </w:t>
      </w:r>
    </w:p>
    <w:p>
      <w:pPr>
        <w:pStyle w:val="Heading1"/>
        <w:rPr/>
      </w:pPr>
      <w:r>
        <w:rPr/>
        <w:t>9. Part F – Common Errors to Investigate</w:t>
      </w:r>
    </w:p>
    <w:p>
      <w:pPr>
        <w:pStyle w:val="Normal"/>
        <w:rPr>
          <w:b/>
          <w:bCs/>
        </w:rPr>
      </w:pPr>
      <w:r>
        <w:rPr>
          <w:b/>
          <w:bCs/>
        </w:rPr>
        <w:t>Investigate each issue, write the cause, and show how you corrected it.</w:t>
      </w:r>
    </w:p>
    <w:p>
      <w:pPr>
        <w:pStyle w:val="ListBullet"/>
        <w:numPr>
          <w:ilvl w:val="0"/>
          <w:numId w:val="1"/>
        </w:numPr>
        <w:rPr>
          <w:b/>
          <w:bCs/>
        </w:rPr>
      </w:pPr>
      <w:r>
        <w:rPr>
          <w:b/>
          <w:bCs/>
        </w:rPr>
        <w:t>FileNotFoundError – incorrect CSV path or filename.</w:t>
      </w:r>
    </w:p>
    <w:p>
      <w:pPr>
        <w:pStyle w:val="ListBullet"/>
        <w:numPr>
          <w:ilvl w:val="0"/>
          <w:numId w:val="0"/>
        </w:numPr>
        <w:rPr/>
      </w:pPr>
      <w:r>
        <w:rPr>
          <w:b/>
          <w:bCs/>
        </w:rPr>
        <w:t>Ans:</w:t>
      </w:r>
      <w:r>
        <w:rPr/>
        <w:t xml:space="preserve"> </w:t>
      </w:r>
      <w:r>
        <w:rPr>
          <w:b/>
          <w:bCs/>
        </w:rPr>
        <w:t xml:space="preserve">Cause: </w:t>
      </w:r>
      <w:r>
        <w:rPr/>
        <w:t xml:space="preserve">The CSV filename or file path is incorrect, or the file is not in the specified folder. </w:t>
      </w:r>
    </w:p>
    <w:p>
      <w:pPr>
        <w:pStyle w:val="ListBullet"/>
        <w:numPr>
          <w:ilvl w:val="0"/>
          <w:numId w:val="0"/>
        </w:numPr>
        <w:bidi w:val="0"/>
        <w:rPr/>
      </w:pPr>
      <w:r>
        <w:rPr/>
        <w:t xml:space="preserve">        </w:t>
      </w:r>
      <w:r>
        <w:rPr>
          <w:b/>
          <w:bCs/>
        </w:rPr>
        <w:t xml:space="preserve"> </w:t>
      </w:r>
      <w:r>
        <w:rPr>
          <w:b/>
          <w:bCs/>
        </w:rPr>
        <w:t>Code:</w:t>
      </w:r>
      <w:r>
        <w:rPr/>
        <w:t xml:space="preserve"> import pandas as pd</w:t>
      </w:r>
    </w:p>
    <w:p>
      <w:pPr>
        <w:pStyle w:val="ListBullet"/>
        <w:numPr>
          <w:ilvl w:val="0"/>
          <w:numId w:val="0"/>
        </w:numPr>
        <w:bidi w:val="0"/>
        <w:rPr/>
      </w:pPr>
      <w:r>
        <w:rPr/>
        <w:t xml:space="preserve">                   </w:t>
      </w:r>
      <w:r>
        <w:rPr/>
        <w:t>df = pd.read_csv("sales.csv")</w:t>
      </w:r>
    </w:p>
    <w:p>
      <w:pPr>
        <w:pStyle w:val="ListBullet"/>
        <w:numPr>
          <w:ilvl w:val="0"/>
          <w:numId w:val="0"/>
        </w:numPr>
        <w:bidi w:val="0"/>
        <w:rPr/>
      </w:pPr>
      <w:r>
        <w:rPr/>
        <w:t xml:space="preserve">                   </w:t>
      </w:r>
      <w:r>
        <w:rPr/>
        <w:t>print(df.head())</w:t>
      </w:r>
    </w:p>
    <w:p>
      <w:pPr>
        <w:pStyle w:val="ListBullet"/>
        <w:numPr>
          <w:ilvl w:val="0"/>
          <w:numId w:val="1"/>
        </w:numPr>
        <w:rPr>
          <w:b/>
          <w:bCs/>
        </w:rPr>
      </w:pPr>
      <w:r>
        <w:rPr>
          <w:b/>
          <w:bCs/>
        </w:rPr>
        <w:t>KeyError – column name does not match df.columns exactly.</w:t>
      </w:r>
    </w:p>
    <w:p>
      <w:pPr>
        <w:pStyle w:val="ListBullet"/>
        <w:numPr>
          <w:ilvl w:val="0"/>
          <w:numId w:val="0"/>
        </w:numPr>
        <w:bidi w:val="0"/>
        <w:rPr/>
      </w:pPr>
      <w:r>
        <w:rPr>
          <w:b/>
          <w:bCs/>
        </w:rPr>
        <w:t>Ans: Cause:</w:t>
      </w:r>
      <w:r>
        <w:rPr/>
        <w:t xml:space="preserve"> </w:t>
      </w:r>
      <w:r>
        <w:rPr/>
        <w:t>The column name does not exactly match the name i</w:t>
      </w:r>
      <w:r>
        <w:rPr/>
        <w:t>n def.columns.</w:t>
      </w:r>
      <w:r>
        <w:rPr/>
        <w:t xml:space="preserve"> Column names are case-sensitive. </w:t>
      </w:r>
    </w:p>
    <w:p>
      <w:pPr>
        <w:pStyle w:val="ListBullet"/>
        <w:numPr>
          <w:ilvl w:val="0"/>
          <w:numId w:val="0"/>
        </w:numPr>
        <w:bidi w:val="0"/>
        <w:rPr/>
      </w:pPr>
      <w:r>
        <w:rPr/>
        <w:t xml:space="preserve">        </w:t>
      </w:r>
      <w:r>
        <w:rPr>
          <w:b/>
          <w:bCs/>
        </w:rPr>
        <w:t xml:space="preserve"> </w:t>
      </w:r>
      <w:r>
        <w:rPr>
          <w:b/>
          <w:bCs/>
        </w:rPr>
        <w:t>Code:</w:t>
      </w:r>
      <w:r>
        <w:rPr/>
        <w:t xml:space="preserve"> print(df.columns)</w:t>
      </w:r>
    </w:p>
    <w:p>
      <w:pPr>
        <w:pStyle w:val="ListBullet"/>
        <w:numPr>
          <w:ilvl w:val="0"/>
          <w:numId w:val="0"/>
        </w:numPr>
        <w:bidi w:val="0"/>
        <w:rPr/>
      </w:pPr>
      <w:r>
        <w:rPr/>
        <w:t xml:space="preserve">                    </w:t>
      </w:r>
      <w:r>
        <w:rPr/>
        <w:t>print(df["Sales"])</w:t>
      </w:r>
    </w:p>
    <w:p>
      <w:pPr>
        <w:pStyle w:val="ListBullet"/>
        <w:numPr>
          <w:ilvl w:val="0"/>
          <w:numId w:val="1"/>
        </w:numPr>
        <w:rPr>
          <w:b/>
          <w:bCs/>
        </w:rPr>
      </w:pPr>
      <w:r>
        <w:rPr>
          <w:b/>
          <w:bCs/>
        </w:rPr>
        <w:t>TypeError – a numeric operation is attempted on text data.</w:t>
      </w:r>
    </w:p>
    <w:p>
      <w:pPr>
        <w:pStyle w:val="ListBullet"/>
        <w:numPr>
          <w:ilvl w:val="0"/>
          <w:numId w:val="0"/>
        </w:numPr>
        <w:rPr/>
      </w:pPr>
      <w:r>
        <w:rPr>
          <w:b/>
          <w:bCs/>
        </w:rPr>
        <w:t xml:space="preserve">Ans: </w:t>
      </w:r>
      <w:r>
        <w:rPr>
          <w:b/>
          <w:bCs/>
        </w:rPr>
        <w:t xml:space="preserve">Cause: </w:t>
      </w:r>
      <w:r>
        <w:rPr/>
        <w:t xml:space="preserve">A numeric calculation is attempted on text data. </w:t>
      </w:r>
    </w:p>
    <w:p>
      <w:pPr>
        <w:pStyle w:val="ListBullet"/>
        <w:numPr>
          <w:ilvl w:val="0"/>
          <w:numId w:val="0"/>
        </w:numPr>
        <w:bidi w:val="0"/>
        <w:rPr/>
      </w:pPr>
      <w:r>
        <w:rPr/>
        <w:t xml:space="preserve">        </w:t>
      </w:r>
      <w:r>
        <w:rPr>
          <w:b/>
          <w:bCs/>
        </w:rPr>
        <w:t xml:space="preserve"> </w:t>
      </w:r>
      <w:r>
        <w:rPr>
          <w:b/>
          <w:bCs/>
        </w:rPr>
        <w:t xml:space="preserve">Code: </w:t>
      </w:r>
      <w:r>
        <w:rPr/>
        <w:t>df["Sales"] = pd.to_numeric(df["Sales"], errors="raise")</w:t>
      </w:r>
    </w:p>
    <w:p>
      <w:pPr>
        <w:pStyle w:val="ListBullet"/>
        <w:numPr>
          <w:ilvl w:val="0"/>
          <w:numId w:val="0"/>
        </w:numPr>
        <w:bidi w:val="0"/>
        <w:rPr/>
      </w:pPr>
      <w:r>
        <w:rPr/>
        <w:t xml:space="preserve">                   </w:t>
      </w:r>
      <w:r>
        <w:rPr/>
        <w:t>print(df["Sales"].sum())</w:t>
      </w:r>
    </w:p>
    <w:p>
      <w:pPr>
        <w:pStyle w:val="ListBullet"/>
        <w:numPr>
          <w:ilvl w:val="0"/>
          <w:numId w:val="1"/>
        </w:numPr>
        <w:rPr/>
      </w:pPr>
      <w:r>
        <w:rPr>
          <w:b/>
          <w:bCs/>
        </w:rPr>
        <w:t>Incorrect filtering – combined conditions are missing parentheses</w:t>
      </w:r>
      <w:r>
        <w:rPr/>
        <w:t>.</w:t>
      </w:r>
    </w:p>
    <w:p>
      <w:pPr>
        <w:pStyle w:val="ListBullet"/>
        <w:numPr>
          <w:ilvl w:val="0"/>
          <w:numId w:val="0"/>
        </w:numPr>
        <w:rPr/>
      </w:pPr>
      <w:r>
        <w:rPr>
          <w:b/>
          <w:bCs/>
        </w:rPr>
        <w:t xml:space="preserve">Ans: </w:t>
      </w:r>
      <w:r>
        <w:rPr>
          <w:b/>
          <w:bCs/>
        </w:rPr>
        <w:t>Cause:</w:t>
      </w:r>
      <w:r>
        <w:rPr/>
        <w:t xml:space="preserve"> </w:t>
      </w:r>
      <w:r>
        <w:rPr/>
        <w:t xml:space="preserve">When combining conditions with </w:t>
      </w:r>
      <w:r>
        <w:rPr>
          <w:rStyle w:val="SourceText"/>
        </w:rPr>
        <w:t>&amp;</w:t>
      </w:r>
      <w:r>
        <w:rPr/>
        <w:t xml:space="preserve"> or </w:t>
      </w:r>
      <w:r>
        <w:rPr>
          <w:rStyle w:val="SourceText"/>
        </w:rPr>
        <w:t>|</w:t>
      </w:r>
      <w:r>
        <w:rPr/>
        <w:t xml:space="preserve">, each condition must be enclosed in parentheses. </w:t>
      </w:r>
    </w:p>
    <w:p>
      <w:pPr>
        <w:pStyle w:val="ListBullet"/>
        <w:numPr>
          <w:ilvl w:val="0"/>
          <w:numId w:val="0"/>
        </w:numPr>
        <w:bidi w:val="0"/>
        <w:rPr/>
      </w:pPr>
      <w:r>
        <w:rPr/>
        <w:t xml:space="preserve">       </w:t>
      </w:r>
      <w:r>
        <w:rPr>
          <w:b/>
          <w:bCs/>
        </w:rPr>
        <w:t xml:space="preserve">  </w:t>
      </w:r>
      <w:r>
        <w:rPr>
          <w:b/>
          <w:bCs/>
        </w:rPr>
        <w:t>Code:</w:t>
      </w:r>
      <w:r>
        <w:rPr/>
        <w:t xml:space="preserve"> result = df[(df["Sales"] &gt; 500) &amp; (df["Profit"] &gt; 0)]</w:t>
      </w:r>
    </w:p>
    <w:p>
      <w:pPr>
        <w:pStyle w:val="ListBullet"/>
        <w:numPr>
          <w:ilvl w:val="0"/>
          <w:numId w:val="0"/>
        </w:numPr>
        <w:bidi w:val="0"/>
        <w:rPr/>
      </w:pPr>
      <w:r>
        <w:rPr/>
        <w:t xml:space="preserve">                   </w:t>
      </w:r>
      <w:r>
        <w:rPr/>
        <w:t>print(result)</w:t>
      </w:r>
    </w:p>
    <w:p>
      <w:pPr>
        <w:pStyle w:val="ListBullet"/>
        <w:numPr>
          <w:ilvl w:val="0"/>
          <w:numId w:val="1"/>
        </w:numPr>
        <w:rPr/>
      </w:pPr>
      <w:r>
        <w:rPr>
          <w:b/>
          <w:bCs/>
        </w:rPr>
        <w:t>Unexpected results – missing values or incorrect data types affect calc</w:t>
      </w:r>
      <w:r>
        <w:rPr>
          <w:b/>
          <w:bCs/>
        </w:rPr>
        <w:t>ulations.</w:t>
      </w:r>
    </w:p>
    <w:p>
      <w:pPr>
        <w:pStyle w:val="ListBullet"/>
        <w:numPr>
          <w:ilvl w:val="0"/>
          <w:numId w:val="0"/>
        </w:numPr>
        <w:rPr/>
      </w:pPr>
      <w:r>
        <w:rPr>
          <w:b/>
          <w:bCs/>
        </w:rPr>
        <w:t xml:space="preserve">Ans: </w:t>
      </w:r>
      <w:r>
        <w:rPr>
          <w:b/>
          <w:bCs/>
        </w:rPr>
        <w:t xml:space="preserve">Cause: </w:t>
      </w:r>
      <w:r>
        <w:rPr/>
        <w:t xml:space="preserve">Missing values or columns stored with incorrect data types can affect calculations and produce unexpected results. </w:t>
      </w:r>
    </w:p>
    <w:p>
      <w:pPr>
        <w:pStyle w:val="ListBullet"/>
        <w:numPr>
          <w:ilvl w:val="0"/>
          <w:numId w:val="0"/>
        </w:numPr>
        <w:bidi w:val="0"/>
        <w:rPr/>
      </w:pPr>
      <w:r>
        <w:rPr/>
        <w:t xml:space="preserve">        </w:t>
      </w:r>
      <w:r>
        <w:rPr>
          <w:b/>
          <w:bCs/>
        </w:rPr>
        <w:t xml:space="preserve"> </w:t>
      </w:r>
      <w:r>
        <w:rPr>
          <w:b/>
          <w:bCs/>
        </w:rPr>
        <w:t xml:space="preserve">Code: </w:t>
      </w:r>
      <w:r>
        <w:rPr/>
        <w:t>df["Sales"] = pd.to_numeric(df["Sales"], errors="coerce")</w:t>
      </w:r>
    </w:p>
    <w:p>
      <w:pPr>
        <w:pStyle w:val="ListBullet"/>
        <w:numPr>
          <w:ilvl w:val="0"/>
          <w:numId w:val="0"/>
        </w:numPr>
        <w:bidi w:val="0"/>
        <w:rPr/>
      </w:pPr>
      <w:r>
        <w:rPr/>
        <w:t xml:space="preserve">                   </w:t>
      </w:r>
      <w:r>
        <w:rPr/>
        <w:t>print("Missing values:")</w:t>
      </w:r>
    </w:p>
    <w:p>
      <w:pPr>
        <w:pStyle w:val="ListBullet"/>
        <w:numPr>
          <w:ilvl w:val="0"/>
          <w:numId w:val="0"/>
        </w:numPr>
        <w:bidi w:val="0"/>
        <w:rPr/>
      </w:pPr>
      <w:r>
        <w:rPr/>
        <w:t xml:space="preserve">                   </w:t>
      </w:r>
      <w:r>
        <w:rPr/>
        <w:t>print(df.isna().sum())</w:t>
      </w:r>
    </w:p>
    <w:p>
      <w:pPr>
        <w:pStyle w:val="ListBullet"/>
        <w:numPr>
          <w:ilvl w:val="0"/>
          <w:numId w:val="0"/>
        </w:numPr>
        <w:bidi w:val="0"/>
        <w:rPr/>
      </w:pPr>
      <w:r>
        <w:rPr/>
        <w:t xml:space="preserve">                   </w:t>
      </w:r>
      <w:r>
        <w:rPr/>
        <w:t>print("Total of available sales:", df["Sales"].sum())</w:t>
      </w:r>
    </w:p>
    <w:p>
      <w:pPr>
        <w:pStyle w:val="Heading1"/>
        <w:rPr/>
      </w:pPr>
      <w:r>
        <w:rPr/>
        <w:t>10. Part G – Explain in Your Own Words</w:t>
      </w:r>
    </w:p>
    <w:p>
      <w:pPr>
        <w:pStyle w:val="Normal"/>
        <w:rPr>
          <w:b/>
          <w:bCs/>
        </w:rPr>
      </w:pPr>
      <w:r>
        <w:rPr>
          <w:b/>
          <w:bCs/>
        </w:rPr>
        <w:t>1. What is Pandas used for?</w:t>
      </w:r>
    </w:p>
    <w:p>
      <w:pPr>
        <w:pStyle w:val="Normal"/>
        <w:rPr/>
      </w:pPr>
      <w:r>
        <w:rPr>
          <w:b/>
          <w:bCs/>
        </w:rPr>
        <w:t>Answer:</w:t>
      </w:r>
      <w:r>
        <w:rPr/>
        <w:t xml:space="preserve"> Pandas is a Python library used to organize, clean, analyze, and manipulate data in tables. It helps us calculate totals, find missing values, and filter data easily. </w:t>
      </w:r>
    </w:p>
    <w:p>
      <w:pPr>
        <w:pStyle w:val="Normal"/>
        <w:rPr>
          <w:b/>
          <w:bCs/>
        </w:rPr>
      </w:pPr>
      <w:r>
        <w:rPr>
          <w:b/>
          <w:bCs/>
        </w:rPr>
        <w:t>2. What is a Series?</w:t>
      </w:r>
    </w:p>
    <w:p>
      <w:pPr>
        <w:pStyle w:val="Normal"/>
        <w:rPr/>
      </w:pPr>
      <w:r>
        <w:rPr>
          <w:b/>
          <w:bCs/>
        </w:rPr>
        <w:t xml:space="preserve">Answer: </w:t>
      </w:r>
      <w:r>
        <w:rPr/>
        <w:t xml:space="preserve">A Series is a one-dimensional data structure in Pandas. It stores a single column of data, such as student names, marks, or sales values. </w:t>
      </w:r>
    </w:p>
    <w:p>
      <w:pPr>
        <w:pStyle w:val="Normal"/>
        <w:rPr>
          <w:b/>
          <w:bCs/>
        </w:rPr>
      </w:pPr>
      <w:r>
        <w:rPr>
          <w:b/>
          <w:bCs/>
        </w:rPr>
        <w:t>3. What is a DataFrame?</w:t>
      </w:r>
    </w:p>
    <w:p>
      <w:pPr>
        <w:pStyle w:val="Normal"/>
        <w:rPr/>
      </w:pPr>
      <w:r>
        <w:rPr>
          <w:b/>
          <w:bCs/>
        </w:rPr>
        <w:t xml:space="preserve">Answer: </w:t>
      </w:r>
      <w:r>
        <w:rPr/>
        <w:t xml:space="preserve">A DataFrame is a two-dimensional data structure that stores data in rows and columns, similar to an Excel spreadsheet. It can contain different types of data, such as names, numbers, and dates. </w:t>
      </w:r>
    </w:p>
    <w:p>
      <w:pPr>
        <w:pStyle w:val="Normal"/>
        <w:rPr>
          <w:b/>
          <w:bCs/>
        </w:rPr>
      </w:pPr>
      <w:r>
        <w:rPr>
          <w:b/>
          <w:bCs/>
        </w:rPr>
        <w:t>4. What do head(), info(), and describe() tell you?</w:t>
      </w:r>
    </w:p>
    <w:p>
      <w:pPr>
        <w:pStyle w:val="Normal"/>
        <w:rPr/>
      </w:pPr>
      <w:r>
        <w:rPr>
          <w:b/>
          <w:bCs/>
        </w:rPr>
        <w:t>Answer:</w:t>
      </w:r>
      <w:r>
        <w:rPr/>
        <w:t xml:space="preserve"> </w:t>
      </w:r>
      <w:r>
        <w:rPr>
          <w:rStyle w:val="SourceText"/>
        </w:rPr>
        <w:t>head()</w:t>
      </w:r>
      <w:r>
        <w:rPr/>
        <w:t xml:space="preserve"> displays the first five rows by default.</w:t>
      </w:r>
    </w:p>
    <w:p>
      <w:pPr>
        <w:pStyle w:val="BodyText"/>
        <w:numPr>
          <w:ilvl w:val="0"/>
          <w:numId w:val="0"/>
        </w:numPr>
        <w:spacing w:before="0" w:after="200"/>
        <w:ind w:hanging="0" w:start="0"/>
        <w:rPr/>
      </w:pPr>
      <w:r>
        <w:rPr>
          <w:rStyle w:val="SourceText"/>
        </w:rPr>
        <w:t>info()</w:t>
      </w:r>
      <w:r>
        <w:rPr/>
        <w:t xml:space="preserve"> shows column names, data types, and non-null values.</w:t>
      </w:r>
    </w:p>
    <w:p>
      <w:pPr>
        <w:pStyle w:val="BodyText"/>
        <w:numPr>
          <w:ilvl w:val="0"/>
          <w:numId w:val="0"/>
        </w:numPr>
        <w:spacing w:before="0" w:after="200"/>
        <w:ind w:hanging="0" w:start="0"/>
        <w:rPr/>
      </w:pPr>
      <w:r>
        <w:rPr>
          <w:rStyle w:val="SourceText"/>
        </w:rPr>
        <w:t>describe()</w:t>
      </w:r>
      <w:r>
        <w:rPr/>
        <w:t xml:space="preserve"> provides statistical information such as count, mean, minimum, and maximum for numeric columns.</w:t>
      </w:r>
    </w:p>
    <w:p>
      <w:pPr>
        <w:pStyle w:val="Normal"/>
        <w:rPr/>
      </w:pPr>
      <w:r>
        <w:rPr/>
      </w:r>
    </w:p>
    <w:p>
      <w:pPr>
        <w:pStyle w:val="Normal"/>
        <w:rPr>
          <w:b/>
          <w:bCs/>
        </w:rPr>
      </w:pPr>
      <w:r>
        <w:rPr>
          <w:b/>
          <w:bCs/>
        </w:rPr>
        <w:t>5. What does filtering mean?</w:t>
      </w:r>
    </w:p>
    <w:p>
      <w:pPr>
        <w:pStyle w:val="Normal"/>
        <w:rPr/>
      </w:pPr>
      <w:r>
        <w:rPr>
          <w:b/>
          <w:bCs/>
        </w:rPr>
        <w:t xml:space="preserve">Answer: </w:t>
      </w:r>
      <w:r>
        <w:rPr/>
        <w:t xml:space="preserve">Filtering means selecting only the rows that satisfy a particular condition. For example, </w:t>
      </w:r>
      <w:r>
        <w:rPr>
          <w:rStyle w:val="SourceText"/>
        </w:rPr>
        <w:t>df[df["Sales"] &gt; 500]</w:t>
      </w:r>
      <w:r>
        <w:rPr/>
        <w:t xml:space="preserve"> displays rows where sales are greater than 500. </w:t>
      </w:r>
    </w:p>
    <w:p>
      <w:pPr>
        <w:pStyle w:val="Normal"/>
        <w:rPr>
          <w:b/>
          <w:bCs/>
        </w:rPr>
      </w:pPr>
      <w:r>
        <w:rPr>
          <w:b/>
          <w:bCs/>
        </w:rPr>
        <w:t>6. Why should you inspect data before analyzing i</w:t>
      </w:r>
      <w:r>
        <w:rPr>
          <w:b/>
          <w:bCs/>
        </w:rPr>
        <w:t>t?</w:t>
      </w:r>
    </w:p>
    <w:p>
      <w:pPr>
        <w:pStyle w:val="Normal"/>
        <w:rPr/>
      </w:pPr>
      <w:r>
        <w:rPr>
          <w:b/>
          <w:bCs/>
        </w:rPr>
        <w:t xml:space="preserve">Answer: </w:t>
      </w:r>
      <w:r>
        <w:rPr/>
        <w:t xml:space="preserve">We should inspect data before analyzing it to understand its structure, check data types, identify missing values and duplicates, and avoid incorrect calculations. </w:t>
      </w:r>
    </w:p>
    <w:p>
      <w:pPr>
        <w:pStyle w:val="Normal"/>
        <w:rPr>
          <w:b/>
          <w:bCs/>
        </w:rPr>
      </w:pPr>
      <w:r>
        <w:rPr>
          <w:b/>
          <w:bCs/>
        </w:rPr>
        <w:t>7. What issue did you find in your dataset, and how would you investigate it?</w:t>
      </w:r>
    </w:p>
    <w:p>
      <w:pPr>
        <w:pStyle w:val="Normal"/>
        <w:rPr/>
      </w:pPr>
      <w:r>
        <w:rPr>
          <w:b/>
          <w:bCs/>
        </w:rPr>
        <w:t xml:space="preserve">Answer: </w:t>
      </w:r>
      <w:r>
        <w:rPr/>
        <w:t xml:space="preserve">In my sample dataset, I found that the </w:t>
      </w:r>
      <w:r>
        <w:rPr>
          <w:rStyle w:val="SourceText"/>
        </w:rPr>
        <w:t>Date</w:t>
      </w:r>
      <w:r>
        <w:rPr/>
        <w:t xml:space="preserve"> column was stored as text instead of a date data type. I checked the data types using </w:t>
      </w:r>
      <w:r>
        <w:rPr>
          <w:rStyle w:val="SourceText"/>
        </w:rPr>
        <w:t>df.dtypes</w:t>
      </w:r>
      <w:r>
        <w:rPr/>
        <w:t xml:space="preserve"> and corrected it using </w:t>
      </w:r>
      <w:r>
        <w:rPr>
          <w:rStyle w:val="SourceText"/>
        </w:rPr>
        <w:t>pd.to_datetime(df["Date"])</w:t>
      </w:r>
      <w:r>
        <w:rPr/>
        <w:t xml:space="preserve">. I also checked for missing values and duplicate rows. </w:t>
      </w:r>
    </w:p>
    <w:p>
      <w:pPr>
        <w:pStyle w:val="Normal"/>
        <w:rPr>
          <w:b/>
          <w:bCs/>
        </w:rPr>
      </w:pPr>
      <w:r>
        <w:rPr>
          <w:b/>
          <w:bCs/>
        </w:rPr>
        <w:t>8. Which finding from your analysis was most useful?</w:t>
      </w:r>
    </w:p>
    <w:p>
      <w:pPr>
        <w:pStyle w:val="Normal"/>
        <w:rPr/>
      </w:pPr>
      <w:r>
        <w:rPr>
          <w:b/>
          <w:bCs/>
        </w:rPr>
        <w:t>Answer:</w:t>
      </w:r>
      <w:r>
        <w:rPr/>
        <w:t xml:space="preserve"> The most useful finding was that the West region had the highest total sales of 2,100, compared with the East region at 300 and the South region at 450. This helped me identify the best-performing region in my sample dataset. </w:t>
      </w:r>
    </w:p>
    <w:p>
      <w:pPr>
        <w:pStyle w:val="Heading1"/>
        <w:rPr/>
      </w:pPr>
      <w:r>
        <w:rPr/>
        <w:t>11. Student Submission Checklist</w:t>
      </w:r>
    </w:p>
    <w:p>
      <w:pPr>
        <w:pStyle w:val="ListBullet"/>
        <w:numPr>
          <w:ilvl w:val="0"/>
          <w:numId w:val="1"/>
        </w:numPr>
        <w:rPr/>
      </w:pPr>
      <w:r>
        <w:rPr/>
        <w:t>I recorded the dataset name and source.</w:t>
      </w:r>
    </w:p>
    <w:p>
      <w:pPr>
        <w:pStyle w:val="ListBullet"/>
        <w:numPr>
          <w:ilvl w:val="0"/>
          <w:numId w:val="1"/>
        </w:numPr>
        <w:rPr/>
      </w:pPr>
      <w:r>
        <w:rPr/>
        <w:t>My CSV loads successfully.</w:t>
      </w:r>
    </w:p>
    <w:p>
      <w:pPr>
        <w:pStyle w:val="ListBullet"/>
        <w:numPr>
          <w:ilvl w:val="0"/>
          <w:numId w:val="1"/>
        </w:numPr>
        <w:rPr/>
      </w:pPr>
      <w:r>
        <w:rPr/>
        <w:t>I used head(), info(), describe(), and shape.</w:t>
      </w:r>
    </w:p>
    <w:p>
      <w:pPr>
        <w:pStyle w:val="ListBullet"/>
        <w:numPr>
          <w:ilvl w:val="0"/>
          <w:numId w:val="1"/>
        </w:numPr>
        <w:rPr/>
      </w:pPr>
      <w:r>
        <w:rPr/>
        <w:t>I demonstrated Series and DataFrame.</w:t>
      </w:r>
    </w:p>
    <w:p>
      <w:pPr>
        <w:pStyle w:val="ListBullet"/>
        <w:numPr>
          <w:ilvl w:val="0"/>
          <w:numId w:val="1"/>
        </w:numPr>
        <w:rPr/>
      </w:pPr>
      <w:r>
        <w:rPr/>
        <w:t>I filtered with one and multiple conditions.</w:t>
      </w:r>
    </w:p>
    <w:p>
      <w:pPr>
        <w:pStyle w:val="ListBullet"/>
        <w:numPr>
          <w:ilvl w:val="0"/>
          <w:numId w:val="1"/>
        </w:numPr>
        <w:rPr/>
      </w:pPr>
      <w:r>
        <w:rPr/>
        <w:t>I answered all 15 business questions using evidence.</w:t>
      </w:r>
    </w:p>
    <w:p>
      <w:pPr>
        <w:pStyle w:val="ListBullet"/>
        <w:numPr>
          <w:ilvl w:val="0"/>
          <w:numId w:val="1"/>
        </w:numPr>
        <w:rPr/>
      </w:pPr>
      <w:r>
        <w:rPr/>
        <w:t>I checked missing values and duplicates.</w:t>
      </w:r>
    </w:p>
    <w:p>
      <w:pPr>
        <w:pStyle w:val="ListBullet"/>
        <w:numPr>
          <w:ilvl w:val="0"/>
          <w:numId w:val="1"/>
        </w:numPr>
        <w:rPr/>
      </w:pPr>
      <w:r>
        <w:rPr/>
        <w:t>I investigated and corrected common errors.</w:t>
      </w:r>
    </w:p>
    <w:p>
      <w:pPr>
        <w:pStyle w:val="ListBullet"/>
        <w:numPr>
          <w:ilvl w:val="0"/>
          <w:numId w:val="1"/>
        </w:numPr>
        <w:rPr/>
      </w:pPr>
      <w:r>
        <w:rPr/>
        <w:t>I explained findings in my own words.</w:t>
      </w:r>
    </w:p>
    <w:p>
      <w:pPr>
        <w:pStyle w:val="ListBullet"/>
        <w:numPr>
          <w:ilvl w:val="0"/>
          <w:numId w:val="1"/>
        </w:numPr>
        <w:rPr/>
      </w:pPr>
      <w:r>
        <w:rPr/>
        <w:t>My notebook runs from top to bottom.</w:t>
      </w:r>
    </w:p>
    <w:p>
      <w:pPr>
        <w:pStyle w:val="Heading1"/>
        <w:rPr/>
      </w:pPr>
      <w:r>
        <w:rPr/>
        <w:t>12. Daily Deliverable – EDA Notebook v1</w:t>
      </w:r>
    </w:p>
    <w:p>
      <w:pPr>
        <w:pStyle w:val="Normal"/>
        <w:rPr/>
      </w:pPr>
      <w:r>
        <w:rPr/>
        <w:t>File name: Week3_Day1_EDA_YourName.ipynb</w:t>
      </w:r>
    </w:p>
    <w:p>
      <w:pPr>
        <w:pStyle w:val="Normal"/>
        <w:rPr/>
      </w:pPr>
      <w:r>
        <w:rPr/>
        <w:t>Submit one notebook containing code, outputs, 15 answered business questions, data-quality checks, and brief explanations. Organize it with simple headings.</w:t>
      </w:r>
    </w:p>
    <w:p>
      <w:pPr>
        <w:pStyle w:val="Normal"/>
        <w:spacing w:before="0" w:after="200"/>
        <w:jc w:val="center"/>
        <w:rPr/>
      </w:pPr>
      <w:r>
        <w:rPr>
          <w:b/>
        </w:rPr>
        <w:t>Key Principle: Don't just run Pandas commands. Use the data to answer a question, show the evidence, and explain what it means.</w:t>
      </w:r>
    </w:p>
    <w:sectPr>
      <w:type w:val="nextPage"/>
      <w:pgSz w:w="12240" w:h="15840"/>
      <w:pgMar w:left="1008" w:right="1008"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9">
    <w:lvl w:ilvl="0">
      <w:start w:val="1"/>
      <w:numFmt w:val="bullet"/>
      <w:lvlText w:val=""/>
      <w:lvlJc w:val="start"/>
      <w:pPr>
        <w:tabs>
          <w:tab w:val="num" w:pos="720"/>
        </w:tabs>
        <w:ind w:start="720" w:hanging="283"/>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rial" w:hAnsi="Arial" w:eastAsia="ＭＳ 明朝" w:cs="" w:cstheme="minorBidi" w:eastAsiaTheme="minorEastAsia"/>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SourceText">
    <w:name w:val="Source Text"/>
    <w:rPr>
      <w:rFonts w:ascii="Liberation Mono" w:hAnsi="Liberation Mono" w:eastAsia="Liberation Mono" w:cs="Liberation Mono"/>
    </w:rPr>
  </w:style>
  <w:style w:type="character" w:styleId="NumberingSymbols">
    <w:name w:val="Numbering Symbols"/>
    <w:rPr/>
  </w:style>
  <w:style w:type="character" w:styleId="Bullets">
    <w:name w:val="Bullets"/>
    <w:rPr>
      <w:rFonts w:ascii="OpenSymbol" w:hAnsi="OpenSymbol" w:eastAsia="OpenSymbol" w:cs="OpenSymbol"/>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ucida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Application>LibreOffice/26.8.0.3$Windows_X86_64 LibreOffice_project/bce0998afefdbc355585ca324285661a2170ba77</Application>
  <AppVersion>15.0000</AppVersion>
  <Pages>11</Pages>
  <Words>2473</Words>
  <Characters>14269</Characters>
  <CharactersWithSpaces>17047</CharactersWithSpaces>
  <Paragraphs>334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2026-10-13T13:05:22Z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