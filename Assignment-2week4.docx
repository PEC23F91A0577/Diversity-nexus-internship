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8080"/>
        </w:rPr>
        <w:t>WEEK 4 • DAY 2</w:t>
      </w:r>
    </w:p>
    <w:p>
      <w:pPr>
        <w:pStyle w:val="Title"/>
        <w:jc w:val="center"/>
        <w:rPr/>
      </w:pPr>
      <w:r>
        <w:rPr/>
        <w:t>ML Workflow &amp; Data Preprocessing</w:t>
      </w:r>
    </w:p>
    <w:p>
      <w:pPr>
        <w:pStyle w:val="Normal"/>
        <w:jc w:val="center"/>
        <w:rPr/>
      </w:pPr>
      <w:r>
        <w:rPr>
          <w:i/>
        </w:rPr>
        <w:t>Learn • Build • Debug • Explain</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56"/>
        <w:gridCol w:w="2556"/>
        <w:gridCol w:w="2556"/>
        <w:gridCol w:w="2556"/>
      </w:tblGrid>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27-Oct-2026</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Duration</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hours</w:t>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Difficulty</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Intermediate</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Deliverable</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Preprocessing notebook</w:t>
            </w:r>
          </w:p>
        </w:tc>
      </w:tr>
    </w:tbl>
    <w:p>
      <w:pPr>
        <w:pStyle w:val="Heading1"/>
        <w:rPr/>
      </w:pPr>
      <w:r>
        <w:rPr/>
        <w:t>1. Learning Goals</w:t>
      </w:r>
    </w:p>
    <w:p>
      <w:pPr>
        <w:pStyle w:val="ListBullet"/>
        <w:numPr>
          <w:ilvl w:val="0"/>
          <w:numId w:val="1"/>
        </w:numPr>
        <w:rPr/>
      </w:pPr>
      <w:r>
        <w:rPr/>
        <w:t>Describe the ML workflow from problem definition to evaluation.</w:t>
      </w:r>
    </w:p>
    <w:p>
      <w:pPr>
        <w:pStyle w:val="ListBullet"/>
        <w:numPr>
          <w:ilvl w:val="0"/>
          <w:numId w:val="1"/>
        </w:numPr>
        <w:rPr/>
      </w:pPr>
      <w:r>
        <w:rPr/>
        <w:t>Find missing values, duplicates, inconsistent categories, and unsuitable columns.</w:t>
      </w:r>
    </w:p>
    <w:p>
      <w:pPr>
        <w:pStyle w:val="ListBullet"/>
        <w:numPr>
          <w:ilvl w:val="0"/>
          <w:numId w:val="1"/>
        </w:numPr>
        <w:rPr/>
      </w:pPr>
      <w:r>
        <w:rPr/>
        <w:t>Explain why and when numerical features need scaling.</w:t>
      </w:r>
    </w:p>
    <w:p>
      <w:pPr>
        <w:pStyle w:val="ListBullet"/>
        <w:numPr>
          <w:ilvl w:val="0"/>
          <w:numId w:val="1"/>
        </w:numPr>
        <w:rPr/>
      </w:pPr>
      <w:r>
        <w:rPr/>
        <w:t>Encode categorical columns into model-friendly numeric features.</w:t>
      </w:r>
    </w:p>
    <w:p>
      <w:pPr>
        <w:pStyle w:val="ListBullet"/>
        <w:numPr>
          <w:ilvl w:val="0"/>
          <w:numId w:val="1"/>
        </w:numPr>
        <w:rPr/>
      </w:pPr>
      <w:r>
        <w:rPr/>
        <w:t>Prevent data leakage by splitting data before fitting preprocessing steps.</w:t>
      </w:r>
    </w:p>
    <w:p>
      <w:pPr>
        <w:pStyle w:val="ListBullet"/>
        <w:numPr>
          <w:ilvl w:val="0"/>
          <w:numId w:val="1"/>
        </w:numPr>
        <w:rPr/>
      </w:pPr>
      <w:r>
        <w:rPr/>
        <w:t>Build and test a reusable scikit-learn preprocessing pipeline.</w:t>
      </w:r>
    </w:p>
    <w:p>
      <w:pPr>
        <w:pStyle w:val="Heading1"/>
        <w:rPr/>
      </w:pPr>
      <w:r>
        <w:rPr/>
        <w:t>2. Concepts in Simple Words</w:t>
      </w:r>
    </w:p>
    <w:p>
      <w:pPr>
        <w:pStyle w:val="Normal"/>
        <w:rPr/>
      </w:pPr>
      <w:r>
        <w:rPr>
          <w:b/>
        </w:rPr>
        <w:t xml:space="preserve">ML workflow: </w:t>
      </w:r>
      <w:r>
        <w:rPr/>
        <w:t>Define the business problem → collect data → inspect and clean → split data → fit preprocessing on training data → train a model → evaluate on held-out data → improve carefully.</w:t>
      </w:r>
    </w:p>
    <w:p>
      <w:pPr>
        <w:pStyle w:val="Normal"/>
        <w:rPr/>
      </w:pPr>
      <w:r>
        <w:rPr>
          <w:b/>
        </w:rPr>
        <w:t xml:space="preserve">Preprocessing: </w:t>
      </w:r>
      <w:r>
        <w:rPr/>
        <w:t>Preparing raw data for a model, such as handling missing values, encoding categories, scaling numeric columns, and checking invalid records.</w:t>
      </w:r>
    </w:p>
    <w:p>
      <w:pPr>
        <w:pStyle w:val="Normal"/>
        <w:rPr/>
      </w:pPr>
      <w:r>
        <w:rPr>
          <w:b/>
        </w:rPr>
        <w:t xml:space="preserve">Missing values: </w:t>
      </w:r>
      <w:r>
        <w:rPr/>
        <w:t>Blank or unavailable entries. Numeric columns can often use the training-set median; categorical columns can use the most frequent value or an explicit Unknown category.</w:t>
      </w:r>
    </w:p>
    <w:p>
      <w:pPr>
        <w:pStyle w:val="Normal"/>
        <w:rPr/>
      </w:pPr>
      <w:r>
        <w:rPr>
          <w:b/>
        </w:rPr>
        <w:t xml:space="preserve">Scaling: </w:t>
      </w:r>
      <w:r>
        <w:rPr/>
        <w:t>Changing numeric features to comparable scales. StandardScaler standardises using training-set statistics; MinMaxScaler commonly maps values to 0–1. Scaling is useful for many distance-based and gradient-based methods, but not every model needs it.</w:t>
      </w:r>
    </w:p>
    <w:p>
      <w:pPr>
        <w:pStyle w:val="Normal"/>
        <w:rPr/>
      </w:pPr>
      <w:r>
        <w:rPr>
          <w:b/>
        </w:rPr>
        <w:t xml:space="preserve">Encoding: </w:t>
      </w:r>
      <w:r>
        <w:rPr/>
        <w:t>Representing categories numerically. One-hot encoding creates indicator columns. Avoid arbitrary numeric codes for unordered categories such as city names.</w:t>
      </w:r>
    </w:p>
    <w:p>
      <w:pPr>
        <w:pStyle w:val="Normal"/>
        <w:rPr/>
      </w:pPr>
      <w:r>
        <w:rPr>
          <w:b/>
        </w:rPr>
        <w:t xml:space="preserve">Data leakage: </w:t>
      </w:r>
      <w:r>
        <w:rPr/>
        <w:t>When information unavailable at prediction time, or information from test data, influences training and makes evaluation misleadingly optimistic.</w:t>
      </w:r>
    </w:p>
    <w:p>
      <w:pPr>
        <w:pStyle w:val="Normal"/>
        <w:rPr/>
      </w:pPr>
      <w:r>
        <w:rPr>
          <w:b/>
        </w:rPr>
        <w:t xml:space="preserve">Pipeline: </w:t>
      </w:r>
      <w:r>
        <w:rPr/>
        <w:t>A sequence of preprocessing and model steps fitted together so the same transformations are applied consistently.</w:t>
      </w:r>
    </w:p>
    <w:p>
      <w:pPr>
        <w:pStyle w:val="Normal"/>
        <w:rPr/>
      </w:pPr>
      <w:r>
        <w:rPr>
          <w:b/>
        </w:rPr>
        <w:t xml:space="preserve">fit vs transform: </w:t>
      </w:r>
      <w:r>
        <w:rPr/>
        <w:t>fit learns values/rules (such as a median or scaling statistics); transform applies them. Fit preprocessing on training data only, then transform both train and test data.</w:t>
      </w:r>
    </w:p>
    <w:p>
      <w:pPr>
        <w:pStyle w:val="Heading1"/>
        <w:rPr/>
      </w:pPr>
      <w:r>
        <w:rPr/>
        <w:t>3. Suggested Five-Hour Plan</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12"/>
        <w:gridCol w:w="5112"/>
      </w:tblGrid>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Time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Activity</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1</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Understand workflow and inspect the sample dataset.</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2</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 missing values, duplicates, inconsistent categories, and target column.</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3</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Practise imputation, one-hot encoding, and scaling.</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4</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Build a ColumnTransformer and Pipeline; split data correctly.</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Hour 5</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Debug mistakes, explain leakage, and finish the notebook.</w:t>
            </w:r>
          </w:p>
        </w:tc>
      </w:tr>
    </w:tbl>
    <w:p>
      <w:pPr>
        <w:pStyle w:val="Heading1"/>
        <w:rPr/>
      </w:pPr>
      <w:r>
        <w:rPr/>
        <w:t>4. Sample Dataset</w:t>
      </w:r>
    </w:p>
    <w:p>
      <w:pPr>
        <w:pStyle w:val="Normal"/>
        <w:rPr/>
      </w:pPr>
      <w:r>
        <w:rPr/>
        <w:t>Create customer_churn_small.csv from the rows below, or build the same data in a pandas DataFrame. This tiny dataset is for workflow practice only; it is not suitable for meaningful model-performance conclusions.</w:t>
      </w:r>
    </w:p>
    <w:tbl>
      <w:tblPr>
        <w:tblStyle w:val="TableGrid"/>
        <w:tblW w:w="102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704"/>
        <w:gridCol w:w="1703"/>
        <w:gridCol w:w="1705"/>
        <w:gridCol w:w="1704"/>
        <w:gridCol w:w="1703"/>
        <w:gridCol w:w="1705"/>
      </w:tblGrid>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age</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monthly_spend</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city</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plan_type</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support_tickets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churn</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24</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29</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42</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Bengaluru</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31</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(blank)</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750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Visakhapatnam</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39</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Bengaluru</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33</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46</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Hyderabad</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Premium</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650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Bengaluru</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36</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1500</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Chennai</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Standard</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bl>
    <w:p>
      <w:pPr>
        <w:pStyle w:val="Normal"/>
        <w:rPr/>
      </w:pPr>
      <w:r>
        <w:rPr>
          <w:b/>
        </w:rPr>
        <w:t xml:space="preserve">Target: </w:t>
      </w:r>
      <w:r>
        <w:rPr/>
        <w:t xml:space="preserve">churn. </w:t>
      </w:r>
      <w:r>
        <w:rPr>
          <w:b/>
        </w:rPr>
        <w:t xml:space="preserve">Candidate features: </w:t>
      </w:r>
      <w:r>
        <w:rPr/>
        <w:t>age, monthly_spend, city, plan_type, support_tickets. Never include churn in X when predicting churn.</w:t>
      </w:r>
    </w:p>
    <w:p>
      <w:pPr>
        <w:pStyle w:val="Normal"/>
        <w:rPr>
          <w:b/>
          <w:bCs/>
        </w:rPr>
      </w:pPr>
      <w:r>
        <w:rPr>
          <w:b/>
          <w:bCs/>
        </w:rPr>
        <w:t>Code:</w:t>
      </w:r>
    </w:p>
    <w:p>
      <w:pPr>
        <w:pStyle w:val="Normal"/>
        <w:bidi w:val="0"/>
        <w:rPr/>
      </w:pPr>
      <w:r>
        <w:rPr/>
        <w:t>import pandas as pd</w:t>
      </w:r>
    </w:p>
    <w:p>
      <w:pPr>
        <w:pStyle w:val="Normal"/>
        <w:bidi w:val="0"/>
        <w:rPr/>
      </w:pPr>
      <w:r>
        <w:rPr/>
        <w:t>import numpy as np</w:t>
      </w:r>
    </w:p>
    <w:p>
      <w:pPr>
        <w:pStyle w:val="Normal"/>
        <w:bidi w:val="0"/>
        <w:rPr/>
      </w:pPr>
      <w:r>
        <w:rPr/>
      </w:r>
    </w:p>
    <w:p>
      <w:pPr>
        <w:pStyle w:val="Normal"/>
        <w:bidi w:val="0"/>
        <w:rPr/>
      </w:pPr>
      <w:r>
        <w:rPr/>
        <w:t>data = {</w:t>
      </w:r>
    </w:p>
    <w:p>
      <w:pPr>
        <w:pStyle w:val="Normal"/>
        <w:bidi w:val="0"/>
        <w:rPr/>
      </w:pPr>
      <w:r>
        <w:rPr/>
        <w:t xml:space="preserve">    </w:t>
      </w:r>
      <w:r>
        <w:rPr/>
        <w:t>"age": [24, 35, 29, 42, 31, np.nan, 27, 39, 33, 46, 28, 36],</w:t>
      </w:r>
    </w:p>
    <w:p>
      <w:pPr>
        <w:pStyle w:val="Normal"/>
        <w:bidi w:val="0"/>
        <w:rPr/>
      </w:pPr>
      <w:r>
        <w:rPr/>
        <w:t xml:space="preserve">    </w:t>
      </w:r>
      <w:r>
        <w:rPr/>
        <w:t>"monthly_spend": [500, 1200, np.nan, 2200, 900, np.nan,</w:t>
      </w:r>
    </w:p>
    <w:p>
      <w:pPr>
        <w:pStyle w:val="Normal"/>
        <w:bidi w:val="0"/>
        <w:rPr/>
      </w:pPr>
      <w:r>
        <w:rPr/>
        <w:t xml:space="preserve">                      </w:t>
      </w:r>
      <w:r>
        <w:rPr/>
        <w:t>750, 1800, 1100, 2500, 650, 1500],</w:t>
      </w:r>
    </w:p>
    <w:p>
      <w:pPr>
        <w:pStyle w:val="Normal"/>
        <w:bidi w:val="0"/>
        <w:rPr/>
      </w:pPr>
      <w:r>
        <w:rPr/>
        <w:t xml:space="preserve">    </w:t>
      </w:r>
      <w:r>
        <w:rPr/>
        <w:t>"city": ["Hyderabad", "Chennai", "Hyderabad", "Bengaluru",</w:t>
      </w:r>
    </w:p>
    <w:p>
      <w:pPr>
        <w:pStyle w:val="Normal"/>
        <w:bidi w:val="0"/>
        <w:rPr/>
      </w:pPr>
      <w:r>
        <w:rPr/>
        <w:t xml:space="preserve">             </w:t>
      </w:r>
      <w:r>
        <w:rPr/>
        <w:t>"Chennai", "Hyderabad", "Visakhapatnam", "Bengaluru",</w:t>
      </w:r>
    </w:p>
    <w:p>
      <w:pPr>
        <w:pStyle w:val="Normal"/>
        <w:bidi w:val="0"/>
        <w:rPr/>
      </w:pPr>
      <w:r>
        <w:rPr/>
        <w:t xml:space="preserve">             </w:t>
      </w:r>
      <w:r>
        <w:rPr/>
        <w:t>"Chennai", "Hyderabad", "Bengaluru", "Chennai"],</w:t>
      </w:r>
    </w:p>
    <w:p>
      <w:pPr>
        <w:pStyle w:val="Normal"/>
        <w:bidi w:val="0"/>
        <w:rPr/>
      </w:pPr>
      <w:r>
        <w:rPr/>
        <w:t xml:space="preserve">    </w:t>
      </w:r>
      <w:r>
        <w:rPr/>
        <w:t>"plan_type": ["Basic", "Premium", "Standard", "Premium",</w:t>
      </w:r>
    </w:p>
    <w:p>
      <w:pPr>
        <w:pStyle w:val="Normal"/>
        <w:bidi w:val="0"/>
        <w:rPr/>
      </w:pPr>
      <w:r>
        <w:rPr/>
        <w:t xml:space="preserve">                  </w:t>
      </w:r>
      <w:r>
        <w:rPr/>
        <w:t>"Basic", "Basic", "Standard", "Premium",</w:t>
      </w:r>
    </w:p>
    <w:p>
      <w:pPr>
        <w:pStyle w:val="Normal"/>
        <w:bidi w:val="0"/>
        <w:rPr/>
      </w:pPr>
      <w:r>
        <w:rPr/>
        <w:t xml:space="preserve">                  </w:t>
      </w:r>
      <w:r>
        <w:rPr/>
        <w:t>"Standard", "Premium", "Basic", "Standard"],</w:t>
      </w:r>
    </w:p>
    <w:p>
      <w:pPr>
        <w:pStyle w:val="Normal"/>
        <w:bidi w:val="0"/>
        <w:rPr/>
      </w:pPr>
      <w:r>
        <w:rPr/>
        <w:t xml:space="preserve">    </w:t>
      </w:r>
      <w:r>
        <w:rPr/>
        <w:t>"support_tickets": [2, 0, 1, 3, np.nan, 4, 1, 2, 0, 5, 1, 2],</w:t>
      </w:r>
    </w:p>
    <w:p>
      <w:pPr>
        <w:pStyle w:val="Normal"/>
        <w:bidi w:val="0"/>
        <w:rPr/>
      </w:pPr>
      <w:r>
        <w:rPr/>
        <w:t xml:space="preserve">    </w:t>
      </w:r>
      <w:r>
        <w:rPr/>
        <w:t>"churn": ["Yes", "No", "No", "Yes", "No", "Yes",</w:t>
      </w:r>
    </w:p>
    <w:p>
      <w:pPr>
        <w:pStyle w:val="Normal"/>
        <w:bidi w:val="0"/>
        <w:rPr/>
      </w:pPr>
      <w:r>
        <w:rPr/>
        <w:t xml:space="preserve">              </w:t>
      </w:r>
      <w:r>
        <w:rPr/>
        <w:t>"No", "No", "No", "Yes", "No", "Yes"]</w:t>
      </w:r>
    </w:p>
    <w:p>
      <w:pPr>
        <w:pStyle w:val="Normal"/>
        <w:bidi w:val="0"/>
        <w:rPr/>
      </w:pPr>
      <w:r>
        <w:rPr/>
        <w:t>}</w:t>
      </w:r>
    </w:p>
    <w:p>
      <w:pPr>
        <w:pStyle w:val="Normal"/>
        <w:bidi w:val="0"/>
        <w:rPr/>
      </w:pPr>
      <w:r>
        <w:rPr/>
      </w:r>
    </w:p>
    <w:p>
      <w:pPr>
        <w:pStyle w:val="Normal"/>
        <w:bidi w:val="0"/>
        <w:rPr/>
      </w:pPr>
      <w:r>
        <w:rPr/>
        <w:t>df = pd.DataFrame(data)</w:t>
      </w:r>
    </w:p>
    <w:p>
      <w:pPr>
        <w:pStyle w:val="Normal"/>
        <w:bidi w:val="0"/>
        <w:rPr/>
      </w:pPr>
      <w:r>
        <w:rPr/>
      </w:r>
    </w:p>
    <w:p>
      <w:pPr>
        <w:pStyle w:val="Normal"/>
        <w:bidi w:val="0"/>
        <w:rPr/>
      </w:pPr>
      <w:r>
        <w:rPr/>
        <w:t>df.to_csv("customer_churn_small.csv", index=False)</w:t>
      </w:r>
    </w:p>
    <w:p>
      <w:pPr>
        <w:pStyle w:val="Normal"/>
        <w:bidi w:val="0"/>
        <w:rPr/>
      </w:pPr>
      <w:r>
        <w:rPr/>
      </w:r>
    </w:p>
    <w:p>
      <w:pPr>
        <w:pStyle w:val="Normal"/>
        <w:bidi w:val="0"/>
        <w:rPr/>
      </w:pPr>
      <w:r>
        <w:rPr/>
        <w:t>print(df)</w:t>
      </w:r>
    </w:p>
    <w:p>
      <w:pPr>
        <w:pStyle w:val="Heading1"/>
        <w:rPr/>
      </w:pPr>
      <w:r>
        <w:rPr/>
        <w:t>5. Build the Preprocessing Notebook</w:t>
      </w:r>
    </w:p>
    <w:p>
      <w:pPr>
        <w:pStyle w:val="Normal"/>
        <w:rPr/>
      </w:pPr>
      <w:r>
        <w:rPr/>
        <w:t>Create one notebook named Week4_Day2_Preprocessing_YourName.ipynb. Complete these steps in order.</w:t>
      </w:r>
    </w:p>
    <w:p>
      <w:pPr>
        <w:pStyle w:val="Normal"/>
        <w:rPr/>
      </w:pPr>
      <w:r>
        <w:rPr>
          <w:b/>
        </w:rPr>
        <w:t xml:space="preserve">Step 1 — Load and inspect: </w:t>
      </w:r>
      <w:r>
        <w:rPr/>
        <w:t>Load the data. Show head(), shape, info(), missing-value counts, duplicate count, and churn distribution.</w:t>
      </w:r>
    </w:p>
    <w:p>
      <w:pPr>
        <w:pStyle w:val="Normal"/>
        <w:rPr/>
      </w:pPr>
      <w:r>
        <w:rPr>
          <w:b/>
        </w:rPr>
        <w:t xml:space="preserve">Step 2 — Define X and y: </w:t>
      </w:r>
      <w:r>
        <w:rPr/>
        <w:t>Set y = df['churn']. Set X to the five candidate feature columns only. Explain why churn must not be in X.</w:t>
      </w:r>
    </w:p>
    <w:p>
      <w:pPr>
        <w:pStyle w:val="Normal"/>
        <w:rPr/>
      </w:pPr>
      <w:r>
        <w:rPr>
          <w:b/>
        </w:rPr>
        <w:t xml:space="preserve">Step 3 — Split first: </w:t>
      </w:r>
      <w:r>
        <w:rPr/>
        <w:t>Use train_test_split(test_size=0.25, random_state=42). Consider stratify=y if class counts allow it; mention that the tiny dataset limits reliable evaluation.</w:t>
      </w:r>
    </w:p>
    <w:p>
      <w:pPr>
        <w:pStyle w:val="Normal"/>
        <w:rPr/>
      </w:pPr>
      <w:r>
        <w:rPr>
          <w:b/>
        </w:rPr>
        <w:t xml:space="preserve">Step 4 — Identify column types: </w:t>
      </w:r>
      <w:r>
        <w:rPr/>
        <w:t>Numeric: age, monthly_spend, support_tickets. Categorical: city, plan_type. Confirm data types and missing values.</w:t>
      </w:r>
    </w:p>
    <w:p>
      <w:pPr>
        <w:pStyle w:val="Normal"/>
        <w:rPr/>
      </w:pPr>
      <w:r>
        <w:rPr>
          <w:b/>
        </w:rPr>
        <w:t xml:space="preserve">Step 5 — Numeric preprocessing: </w:t>
      </w:r>
      <w:r>
        <w:rPr/>
        <w:t>Use SimpleImputer(strategy='median') followed by StandardScaler().</w:t>
      </w:r>
    </w:p>
    <w:p>
      <w:pPr>
        <w:pStyle w:val="Normal"/>
        <w:rPr/>
      </w:pPr>
      <w:r>
        <w:rPr>
          <w:b/>
        </w:rPr>
        <w:t xml:space="preserve">Step 6 — Categorical preprocessing: </w:t>
      </w:r>
      <w:r>
        <w:rPr/>
        <w:t>Use SimpleImputer(strategy='most_frequent') followed by OneHotEncoder(handle_unknown='ignore').</w:t>
      </w:r>
    </w:p>
    <w:p>
      <w:pPr>
        <w:pStyle w:val="Normal"/>
        <w:rPr/>
      </w:pPr>
      <w:r>
        <w:rPr>
          <w:b/>
        </w:rPr>
        <w:t xml:space="preserve">Step 7 — Combine transformations: </w:t>
      </w:r>
      <w:r>
        <w:rPr/>
        <w:t>Use ColumnTransformer to apply the numeric and categorical pipelines to their correct columns.</w:t>
      </w:r>
    </w:p>
    <w:p>
      <w:pPr>
        <w:pStyle w:val="Normal"/>
        <w:rPr/>
      </w:pPr>
      <w:r>
        <w:rPr>
          <w:b/>
        </w:rPr>
        <w:t xml:space="preserve">Step 8 — Fit on training data only: </w:t>
      </w:r>
      <w:r>
        <w:rPr/>
        <w:t>Fit the preprocessor on X_train, then transform X_train and X_test. Never fit preprocessing on the full dataset before splitting.</w:t>
      </w:r>
    </w:p>
    <w:p>
      <w:pPr>
        <w:pStyle w:val="Normal"/>
        <w:rPr/>
      </w:pPr>
      <w:r>
        <w:rPr>
          <w:b/>
        </w:rPr>
        <w:t xml:space="preserve">Step 9 — Optional full ML pipeline: </w:t>
      </w:r>
      <w:r>
        <w:rPr/>
        <w:t>Add LogisticRegression(max_iter=1000) after the preprocessor. Fit on training data and evaluate on the test set. Treat scores as a demonstration only.</w:t>
      </w:r>
    </w:p>
    <w:p>
      <w:pPr>
        <w:pStyle w:val="Normal"/>
        <w:rPr/>
      </w:pPr>
      <w:r>
        <w:rPr>
          <w:b/>
        </w:rPr>
        <w:t xml:space="preserve">Step 10 — Explain: </w:t>
      </w:r>
      <w:r>
        <w:rPr/>
        <w:t>State which columns were imputed, scaled, and encoded, and why test data did not teach the preprocessing steps.</w:t>
      </w:r>
    </w:p>
    <w:p>
      <w:pPr>
        <w:pStyle w:val="Normal"/>
        <w:rPr/>
      </w:pPr>
      <w:r>
        <w:rPr>
          <w:b/>
          <w:bCs/>
        </w:rPr>
        <w:t>NOTEBOOK:</w:t>
      </w:r>
    </w:p>
    <w:p>
      <w:pPr>
        <w:pStyle w:val="BodyText"/>
        <w:bidi w:val="0"/>
        <w:spacing w:before="0" w:after="200"/>
        <w:ind w:hanging="0" w:start="0" w:end="0"/>
        <w:rPr/>
      </w:pPr>
      <w:r>
        <w:rPr>
          <w:rStyle w:val="Strong"/>
        </w:rPr>
        <w:t>Topic:</w:t>
      </w:r>
      <w:r>
        <w:rPr/>
        <w:t xml:space="preserve"> Machine Learning Data Preprocessing</w:t>
        <w:br/>
      </w:r>
      <w:r>
        <w:rPr>
          <w:rStyle w:val="Strong"/>
        </w:rPr>
        <w:t>Dataset:</w:t>
      </w:r>
      <w:r>
        <w:rPr/>
        <w:t xml:space="preserve"> </w:t>
      </w:r>
      <w:r>
        <w:rPr>
          <w:rStyle w:val="SourceText"/>
        </w:rPr>
        <w:t>customer_churn_small.csv</w:t>
      </w:r>
    </w:p>
    <w:p>
      <w:pPr>
        <w:pStyle w:val="Heading2"/>
        <w:spacing w:before="0" w:after="200"/>
        <w:rPr>
          <w:rFonts w:ascii="Aptos" w:hAnsi="Aptos"/>
          <w:sz w:val="19"/>
        </w:rPr>
      </w:pPr>
      <w:r>
        <w:rPr>
          <w:rFonts w:ascii="Aptos" w:hAnsi="Aptos"/>
          <w:sz w:val="19"/>
        </w:rPr>
        <w:t>Goal</w:t>
      </w:r>
    </w:p>
    <w:p>
      <w:pPr>
        <w:pStyle w:val="BodyText"/>
        <w:spacing w:before="0" w:after="200"/>
        <w:rPr/>
      </w:pPr>
      <w:r>
        <w:rPr/>
        <w:t>Inspect the customer churn data, separate features and target, split before fitting preprocessing, prepare numeric and categorical columns, and optionally train a Logistic Regression model.</w:t>
      </w:r>
    </w:p>
    <w:p>
      <w:pPr>
        <w:pStyle w:val="BlockQuotation"/>
        <w:bidi w:val="0"/>
        <w:spacing w:before="0" w:after="200"/>
        <w:ind w:hanging="0" w:start="567" w:end="567"/>
        <w:rPr/>
      </w:pPr>
      <w:r>
        <w:rPr>
          <w:rStyle w:val="Strong"/>
        </w:rPr>
        <w:t>Before running:</w:t>
      </w:r>
      <w:r>
        <w:rPr/>
        <w:t xml:space="preserve"> Place </w:t>
      </w:r>
      <w:r>
        <w:rPr>
          <w:rStyle w:val="SourceText"/>
        </w:rPr>
        <w:t>customer_churn_small.csv</w:t>
      </w:r>
      <w:r>
        <w:rPr/>
        <w:t xml:space="preserve"> in the notebook's working directory. The actual dataset is not included with this notebook, so outputs depend on your CSV.</w:t>
      </w:r>
    </w:p>
    <w:p>
      <w:pPr>
        <w:pStyle w:val="BodyText"/>
        <w:spacing w:before="0" w:after="0"/>
        <w:rPr/>
      </w:pPr>
      <w:r>
        <w:rPr/>
        <w:t>Step 1 — Load and inspect the data</w:t>
      </w:r>
    </w:p>
    <w:p>
      <w:pPr>
        <w:pStyle w:val="BodyText"/>
        <w:rPr/>
      </w:pPr>
      <w:r>
        <w:rPr/>
        <w:t>Cell 2 of 19</w:t>
      </w:r>
    </w:p>
    <w:p>
      <w:pPr>
        <w:pStyle w:val="Heading2"/>
        <w:spacing w:before="0" w:after="200"/>
        <w:rPr>
          <w:rFonts w:ascii="Aptos" w:hAnsi="Aptos"/>
          <w:sz w:val="19"/>
        </w:rPr>
      </w:pPr>
      <w:r>
        <w:rPr>
          <w:rFonts w:ascii="Aptos" w:hAnsi="Aptos"/>
          <w:sz w:val="19"/>
        </w:rPr>
        <w:t>Step 1 — Load and inspect the data</w:t>
      </w:r>
    </w:p>
    <w:p>
      <w:pPr>
        <w:pStyle w:val="BodyText"/>
        <w:spacing w:before="0" w:after="0"/>
        <w:rPr/>
      </w:pPr>
      <w:r>
        <w:rPr/>
        <w:t>Code cell 3</w:t>
      </w:r>
    </w:p>
    <w:p>
      <w:pPr>
        <w:pStyle w:val="BodyText"/>
        <w:rPr/>
      </w:pPr>
      <w:r>
        <w:rPr/>
        <w:t>Cell 3 of 19</w:t>
      </w:r>
    </w:p>
    <w:p>
      <w:pPr>
        <w:pStyle w:val="PreformattedText"/>
        <w:bidi w:val="0"/>
        <w:spacing w:before="0" w:after="200"/>
        <w:ind w:hanging="0" w:start="0" w:end="0"/>
        <w:rPr>
          <w:rFonts w:ascii="Aptos" w:hAnsi="Aptos"/>
          <w:sz w:val="19"/>
        </w:rPr>
      </w:pPr>
      <w:r>
        <w:rPr>
          <w:rStyle w:val="SourceText"/>
          <w:rFonts w:ascii="Aptos" w:hAnsi="Aptos"/>
          <w:sz w:val="19"/>
        </w:rPr>
        <w:t>import pandas as pd</w:t>
      </w:r>
    </w:p>
    <w:p>
      <w:pPr>
        <w:pStyle w:val="PreformattedText"/>
        <w:bidi w:val="0"/>
        <w:spacing w:before="0" w:after="200"/>
        <w:rPr>
          <w:rFonts w:ascii="Aptos" w:hAnsi="Aptos"/>
          <w:sz w:val="19"/>
        </w:rPr>
      </w:pPr>
      <w:r>
        <w:rPr>
          <w:rStyle w:val="SourceText"/>
          <w:rFonts w:ascii="Aptos" w:hAnsi="Aptos"/>
          <w:sz w:val="19"/>
        </w:rPr>
        <w:t>df = pd.read_csv("customer_churn_small.csv")</w:t>
      </w:r>
    </w:p>
    <w:p>
      <w:pPr>
        <w:pStyle w:val="PreformattedText"/>
        <w:bidi w:val="0"/>
        <w:spacing w:before="0" w:after="200"/>
        <w:rPr>
          <w:rFonts w:ascii="Aptos" w:hAnsi="Aptos"/>
          <w:sz w:val="19"/>
        </w:rPr>
      </w:pPr>
      <w:r>
        <w:rPr>
          <w:rStyle w:val="SourceText"/>
          <w:rFonts w:ascii="Aptos" w:hAnsi="Aptos"/>
          <w:sz w:val="19"/>
        </w:rPr>
        <w:t>print("First five rows:")</w:t>
      </w:r>
    </w:p>
    <w:p>
      <w:pPr>
        <w:pStyle w:val="PreformattedText"/>
        <w:bidi w:val="0"/>
        <w:spacing w:before="0" w:after="200"/>
        <w:rPr>
          <w:rFonts w:ascii="Aptos" w:hAnsi="Aptos"/>
          <w:sz w:val="19"/>
        </w:rPr>
      </w:pPr>
      <w:r>
        <w:rPr>
          <w:rStyle w:val="SourceText"/>
          <w:rFonts w:ascii="Aptos" w:hAnsi="Aptos"/>
          <w:sz w:val="19"/>
        </w:rPr>
        <w:t>display(df.head())</w:t>
      </w:r>
    </w:p>
    <w:p>
      <w:pPr>
        <w:pStyle w:val="PreformattedText"/>
        <w:bidi w:val="0"/>
        <w:spacing w:before="0" w:after="200"/>
        <w:rPr>
          <w:rFonts w:ascii="Aptos" w:hAnsi="Aptos"/>
          <w:sz w:val="19"/>
        </w:rPr>
      </w:pPr>
      <w:r>
        <w:rPr>
          <w:rStyle w:val="SourceText"/>
          <w:rFonts w:ascii="Aptos" w:hAnsi="Aptos"/>
          <w:sz w:val="19"/>
        </w:rPr>
        <w:t>print("Dataset shape (rows, columns):", df.shape)</w:t>
      </w:r>
    </w:p>
    <w:p>
      <w:pPr>
        <w:pStyle w:val="PreformattedText"/>
        <w:bidi w:val="0"/>
        <w:spacing w:before="0" w:after="200"/>
        <w:rPr>
          <w:rFonts w:ascii="Aptos" w:hAnsi="Aptos"/>
          <w:sz w:val="19"/>
        </w:rPr>
      </w:pPr>
      <w:r>
        <w:rPr>
          <w:rStyle w:val="SourceText"/>
          <w:rFonts w:ascii="Aptos" w:hAnsi="Aptos"/>
          <w:sz w:val="19"/>
        </w:rPr>
        <w:t>print("\nDataset information:")</w:t>
      </w:r>
    </w:p>
    <w:p>
      <w:pPr>
        <w:pStyle w:val="PreformattedText"/>
        <w:bidi w:val="0"/>
        <w:spacing w:before="0" w:after="200"/>
        <w:rPr>
          <w:rFonts w:ascii="Aptos" w:hAnsi="Aptos"/>
          <w:sz w:val="19"/>
        </w:rPr>
      </w:pPr>
      <w:r>
        <w:rPr>
          <w:rStyle w:val="SourceText"/>
          <w:rFonts w:ascii="Aptos" w:hAnsi="Aptos"/>
          <w:sz w:val="19"/>
        </w:rPr>
        <w:t>df.info()</w:t>
      </w:r>
    </w:p>
    <w:p>
      <w:pPr>
        <w:pStyle w:val="PreformattedText"/>
        <w:bidi w:val="0"/>
        <w:spacing w:before="0" w:after="200"/>
        <w:rPr>
          <w:rFonts w:ascii="Aptos" w:hAnsi="Aptos"/>
          <w:sz w:val="19"/>
        </w:rPr>
      </w:pPr>
      <w:r>
        <w:rPr>
          <w:rStyle w:val="SourceText"/>
          <w:rFonts w:ascii="Aptos" w:hAnsi="Aptos"/>
          <w:sz w:val="19"/>
        </w:rPr>
        <w:t>print("\nMissing-value counts:")</w:t>
      </w:r>
    </w:p>
    <w:p>
      <w:pPr>
        <w:pStyle w:val="PreformattedText"/>
        <w:bidi w:val="0"/>
        <w:spacing w:before="0" w:after="200"/>
        <w:rPr>
          <w:rFonts w:ascii="Aptos" w:hAnsi="Aptos"/>
          <w:sz w:val="19"/>
        </w:rPr>
      </w:pPr>
      <w:r>
        <w:rPr>
          <w:rStyle w:val="SourceText"/>
          <w:rFonts w:ascii="Aptos" w:hAnsi="Aptos"/>
          <w:sz w:val="19"/>
        </w:rPr>
        <w:t>print(df.isna().sum())</w:t>
      </w:r>
    </w:p>
    <w:p>
      <w:pPr>
        <w:pStyle w:val="PreformattedText"/>
        <w:bidi w:val="0"/>
        <w:spacing w:before="0" w:after="200"/>
        <w:rPr>
          <w:rFonts w:ascii="Aptos" w:hAnsi="Aptos"/>
          <w:sz w:val="19"/>
        </w:rPr>
      </w:pPr>
      <w:r>
        <w:rPr>
          <w:rStyle w:val="SourceText"/>
          <w:rFonts w:ascii="Aptos" w:hAnsi="Aptos"/>
          <w:sz w:val="19"/>
        </w:rPr>
        <w:t>print("\nDuplicate row count:")</w:t>
      </w:r>
    </w:p>
    <w:p>
      <w:pPr>
        <w:pStyle w:val="PreformattedText"/>
        <w:bidi w:val="0"/>
        <w:spacing w:before="0" w:after="200"/>
        <w:rPr>
          <w:rFonts w:ascii="Aptos" w:hAnsi="Aptos"/>
          <w:sz w:val="19"/>
        </w:rPr>
      </w:pPr>
      <w:r>
        <w:rPr>
          <w:rStyle w:val="SourceText"/>
          <w:rFonts w:ascii="Aptos" w:hAnsi="Aptos"/>
          <w:sz w:val="19"/>
        </w:rPr>
        <w:t>print(df.duplicated().sum())</w:t>
      </w:r>
    </w:p>
    <w:p>
      <w:pPr>
        <w:pStyle w:val="PreformattedText"/>
        <w:bidi w:val="0"/>
        <w:spacing w:before="0" w:after="200"/>
        <w:rPr>
          <w:rFonts w:ascii="Aptos" w:hAnsi="Aptos"/>
          <w:sz w:val="19"/>
        </w:rPr>
      </w:pPr>
      <w:r>
        <w:rPr>
          <w:rStyle w:val="SourceText"/>
          <w:rFonts w:ascii="Aptos" w:hAnsi="Aptos"/>
          <w:sz w:val="19"/>
        </w:rPr>
        <w:t>print("\nChurn distribution (including missing labels):")</w:t>
      </w:r>
    </w:p>
    <w:p>
      <w:pPr>
        <w:pStyle w:val="PreformattedText"/>
        <w:bidi w:val="0"/>
        <w:spacing w:before="0" w:after="200"/>
        <w:rPr>
          <w:rFonts w:ascii="Aptos" w:hAnsi="Aptos"/>
          <w:sz w:val="19"/>
        </w:rPr>
      </w:pPr>
      <w:r>
        <w:rPr>
          <w:rStyle w:val="SourceText"/>
          <w:rFonts w:ascii="Aptos" w:hAnsi="Aptos"/>
          <w:sz w:val="19"/>
        </w:rPr>
        <w:t>print(df["churn"].value_counts(dropna=False))</w:t>
      </w:r>
    </w:p>
    <w:p>
      <w:pPr>
        <w:pStyle w:val="BodyText"/>
        <w:spacing w:before="0" w:after="0"/>
        <w:rPr/>
      </w:pPr>
      <w:r>
        <w:rPr/>
        <w:t>Step 2 — Define X and y</w:t>
      </w:r>
    </w:p>
    <w:p>
      <w:pPr>
        <w:pStyle w:val="BodyText"/>
        <w:rPr/>
      </w:pPr>
      <w:r>
        <w:rPr/>
        <w:t>Cell 4 of 19</w:t>
      </w:r>
    </w:p>
    <w:p>
      <w:pPr>
        <w:pStyle w:val="Heading2"/>
        <w:spacing w:before="0" w:after="200"/>
        <w:rPr>
          <w:rFonts w:ascii="Aptos" w:hAnsi="Aptos"/>
          <w:sz w:val="19"/>
        </w:rPr>
      </w:pPr>
      <w:r>
        <w:rPr>
          <w:rFonts w:ascii="Aptos" w:hAnsi="Aptos"/>
          <w:sz w:val="19"/>
        </w:rPr>
        <w:t>Step 2 — Define X and y</w:t>
      </w:r>
    </w:p>
    <w:p>
      <w:pPr>
        <w:pStyle w:val="BodyText"/>
        <w:bidi w:val="0"/>
        <w:spacing w:before="0" w:after="200"/>
        <w:ind w:hanging="0" w:start="0" w:end="0"/>
        <w:rPr/>
      </w:pPr>
      <w:r>
        <w:rPr>
          <w:rStyle w:val="SourceText"/>
        </w:rPr>
        <w:t>y</w:t>
      </w:r>
      <w:r>
        <w:rPr/>
        <w:t xml:space="preserve"> is the target we want to predict (</w:t>
      </w:r>
      <w:r>
        <w:rPr>
          <w:rStyle w:val="SourceText"/>
        </w:rPr>
        <w:t>churn</w:t>
      </w:r>
      <w:r>
        <w:rPr/>
        <w:t xml:space="preserve">). </w:t>
      </w:r>
      <w:r>
        <w:rPr>
          <w:rStyle w:val="SourceText"/>
        </w:rPr>
        <w:t>X</w:t>
      </w:r>
      <w:r>
        <w:rPr/>
        <w:t xml:space="preserve"> contains only the five candidate input features. We must not put </w:t>
      </w:r>
      <w:r>
        <w:rPr>
          <w:rStyle w:val="SourceText"/>
        </w:rPr>
        <w:t>churn</w:t>
      </w:r>
      <w:r>
        <w:rPr/>
        <w:t xml:space="preserve"> in </w:t>
      </w:r>
      <w:r>
        <w:rPr>
          <w:rStyle w:val="SourceText"/>
        </w:rPr>
        <w:t>X</w:t>
      </w:r>
      <w:r>
        <w:rPr/>
        <w:t xml:space="preserve"> because the model would be given the answer it is supposed to predict. This is target leakage.</w:t>
      </w:r>
    </w:p>
    <w:p>
      <w:pPr>
        <w:pStyle w:val="BodyText"/>
        <w:spacing w:before="0" w:after="0"/>
        <w:rPr/>
      </w:pPr>
      <w:r>
        <w:rPr/>
        <w:t>Code cell 5</w:t>
      </w:r>
    </w:p>
    <w:p>
      <w:pPr>
        <w:pStyle w:val="BodyText"/>
        <w:rPr/>
      </w:pPr>
      <w:r>
        <w:rPr/>
        <w:t>Cell 5 of 19</w:t>
      </w:r>
    </w:p>
    <w:p>
      <w:pPr>
        <w:pStyle w:val="PreformattedText"/>
        <w:bidi w:val="0"/>
        <w:spacing w:before="0" w:after="200"/>
        <w:ind w:hanging="0" w:start="0" w:end="0"/>
        <w:rPr>
          <w:rFonts w:ascii="Aptos" w:hAnsi="Aptos"/>
          <w:sz w:val="19"/>
        </w:rPr>
      </w:pPr>
      <w:r>
        <w:rPr>
          <w:rStyle w:val="SourceText"/>
          <w:rFonts w:ascii="Aptos" w:hAnsi="Aptos"/>
          <w:sz w:val="19"/>
        </w:rPr>
        <w:t>numeric_features = ["age", "monthly_spend", "support_tickets"]</w:t>
      </w:r>
    </w:p>
    <w:p>
      <w:pPr>
        <w:pStyle w:val="PreformattedText"/>
        <w:bidi w:val="0"/>
        <w:spacing w:before="0" w:after="200"/>
        <w:rPr>
          <w:rFonts w:ascii="Aptos" w:hAnsi="Aptos"/>
          <w:sz w:val="19"/>
        </w:rPr>
      </w:pPr>
      <w:r>
        <w:rPr>
          <w:rStyle w:val="SourceText"/>
          <w:rFonts w:ascii="Aptos" w:hAnsi="Aptos"/>
          <w:sz w:val="19"/>
        </w:rPr>
        <w:t>categorical_features = ["city", "plan_type"]</w:t>
      </w:r>
    </w:p>
    <w:p>
      <w:pPr>
        <w:pStyle w:val="PreformattedText"/>
        <w:bidi w:val="0"/>
        <w:spacing w:before="0" w:after="200"/>
        <w:rPr>
          <w:rFonts w:ascii="Aptos" w:hAnsi="Aptos"/>
          <w:sz w:val="19"/>
        </w:rPr>
      </w:pPr>
      <w:r>
        <w:rPr>
          <w:rStyle w:val="SourceText"/>
          <w:rFonts w:ascii="Aptos" w:hAnsi="Aptos"/>
          <w:sz w:val="19"/>
        </w:rPr>
        <w:t>feature_columns = numeric_features + categorical_features</w:t>
      </w:r>
    </w:p>
    <w:p>
      <w:pPr>
        <w:pStyle w:val="PreformattedText"/>
        <w:bidi w:val="0"/>
        <w:spacing w:before="0" w:after="200"/>
        <w:rPr>
          <w:rFonts w:ascii="Aptos" w:hAnsi="Aptos"/>
          <w:sz w:val="19"/>
        </w:rPr>
      </w:pPr>
      <w:r>
        <w:rPr>
          <w:rStyle w:val="SourceText"/>
          <w:rFonts w:ascii="Aptos" w:hAnsi="Aptos"/>
          <w:sz w:val="19"/>
        </w:rPr>
        <w:t>required_columns = feature_columns + ["churn"]</w:t>
      </w:r>
    </w:p>
    <w:p>
      <w:pPr>
        <w:pStyle w:val="PreformattedText"/>
        <w:bidi w:val="0"/>
        <w:spacing w:before="0" w:after="200"/>
        <w:rPr>
          <w:rFonts w:ascii="Aptos" w:hAnsi="Aptos"/>
          <w:sz w:val="19"/>
        </w:rPr>
      </w:pPr>
      <w:r>
        <w:rPr>
          <w:rStyle w:val="SourceText"/>
          <w:rFonts w:ascii="Aptos" w:hAnsi="Aptos"/>
          <w:sz w:val="19"/>
        </w:rPr>
        <w:t>missing_columns = [col for col in required_columns if col not in df.columns]</w:t>
      </w:r>
    </w:p>
    <w:p>
      <w:pPr>
        <w:pStyle w:val="PreformattedText"/>
        <w:bidi w:val="0"/>
        <w:spacing w:before="0" w:after="200"/>
        <w:rPr>
          <w:rFonts w:ascii="Aptos" w:hAnsi="Aptos"/>
          <w:sz w:val="19"/>
        </w:rPr>
      </w:pPr>
      <w:r>
        <w:rPr>
          <w:rStyle w:val="SourceText"/>
          <w:rFonts w:ascii="Aptos" w:hAnsi="Aptos"/>
          <w:sz w:val="19"/>
        </w:rPr>
        <w:t>if missing_columns: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raise ValueError(f"These required columns are missing from the CSV: {missing_columns}")</w:t>
      </w:r>
    </w:p>
    <w:p>
      <w:pPr>
        <w:pStyle w:val="PreformattedText"/>
        <w:bidi w:val="0"/>
        <w:spacing w:before="0" w:after="200"/>
        <w:rPr>
          <w:rFonts w:ascii="Aptos" w:hAnsi="Aptos"/>
          <w:sz w:val="19"/>
        </w:rPr>
      </w:pPr>
      <w:r>
        <w:rPr>
          <w:rStyle w:val="SourceText"/>
          <w:rFonts w:ascii="Aptos" w:hAnsi="Aptos"/>
          <w:sz w:val="19"/>
        </w:rPr>
        <w:t>df_model = df.dropna(subset=["churn"]).copy()</w:t>
      </w:r>
    </w:p>
    <w:p>
      <w:pPr>
        <w:pStyle w:val="PreformattedText"/>
        <w:bidi w:val="0"/>
        <w:spacing w:before="0" w:after="200"/>
        <w:rPr>
          <w:rFonts w:ascii="Aptos" w:hAnsi="Aptos"/>
          <w:sz w:val="19"/>
        </w:rPr>
      </w:pPr>
      <w:r>
        <w:rPr>
          <w:rStyle w:val="SourceText"/>
          <w:rFonts w:ascii="Aptos" w:hAnsi="Aptos"/>
          <w:sz w:val="19"/>
        </w:rPr>
        <w:t>X = df_model[feature_columns]</w:t>
      </w:r>
    </w:p>
    <w:p>
      <w:pPr>
        <w:pStyle w:val="PreformattedText"/>
        <w:bidi w:val="0"/>
        <w:spacing w:before="0" w:after="200"/>
        <w:rPr>
          <w:rFonts w:ascii="Aptos" w:hAnsi="Aptos"/>
          <w:sz w:val="19"/>
        </w:rPr>
      </w:pPr>
      <w:r>
        <w:rPr>
          <w:rStyle w:val="SourceText"/>
          <w:rFonts w:ascii="Aptos" w:hAnsi="Aptos"/>
          <w:sz w:val="19"/>
        </w:rPr>
        <w:t>y = df_model["churn"]</w:t>
      </w:r>
    </w:p>
    <w:p>
      <w:pPr>
        <w:pStyle w:val="PreformattedText"/>
        <w:bidi w:val="0"/>
        <w:spacing w:before="0" w:after="200"/>
        <w:rPr>
          <w:rFonts w:ascii="Aptos" w:hAnsi="Aptos"/>
          <w:sz w:val="19"/>
        </w:rPr>
      </w:pPr>
      <w:r>
        <w:rPr>
          <w:rStyle w:val="SourceText"/>
          <w:rFonts w:ascii="Aptos" w:hAnsi="Aptos"/>
          <w:sz w:val="19"/>
        </w:rPr>
        <w:t>print("X columns:", X.columns.tolist())</w:t>
      </w:r>
    </w:p>
    <w:p>
      <w:pPr>
        <w:pStyle w:val="PreformattedText"/>
        <w:bidi w:val="0"/>
        <w:spacing w:before="0" w:after="200"/>
        <w:rPr>
          <w:rFonts w:ascii="Aptos" w:hAnsi="Aptos"/>
          <w:sz w:val="19"/>
        </w:rPr>
      </w:pPr>
      <w:r>
        <w:rPr>
          <w:rStyle w:val="SourceText"/>
          <w:rFonts w:ascii="Aptos" w:hAnsi="Aptos"/>
          <w:sz w:val="19"/>
        </w:rPr>
        <w:t>print("Target column:", y.name)</w:t>
      </w:r>
    </w:p>
    <w:p>
      <w:pPr>
        <w:pStyle w:val="PreformattedText"/>
        <w:bidi w:val="0"/>
        <w:spacing w:before="0" w:after="200"/>
        <w:rPr>
          <w:rFonts w:ascii="Aptos" w:hAnsi="Aptos"/>
          <w:sz w:val="19"/>
        </w:rPr>
      </w:pPr>
      <w:r>
        <w:rPr>
          <w:rStyle w:val="SourceText"/>
          <w:rFonts w:ascii="Aptos" w:hAnsi="Aptos"/>
          <w:sz w:val="19"/>
        </w:rPr>
        <w:t>print("X shape:", X.shape)</w:t>
      </w:r>
    </w:p>
    <w:p>
      <w:pPr>
        <w:pStyle w:val="PreformattedText"/>
        <w:bidi w:val="0"/>
        <w:spacing w:before="0" w:after="200"/>
        <w:rPr>
          <w:rFonts w:ascii="Aptos" w:hAnsi="Aptos"/>
          <w:sz w:val="19"/>
        </w:rPr>
      </w:pPr>
      <w:r>
        <w:rPr>
          <w:rStyle w:val="SourceText"/>
          <w:rFonts w:ascii="Aptos" w:hAnsi="Aptos"/>
          <w:sz w:val="19"/>
        </w:rPr>
        <w:t>print("y shape:", y.shape)</w:t>
      </w:r>
    </w:p>
    <w:p>
      <w:pPr>
        <w:pStyle w:val="BodyText"/>
        <w:spacing w:before="0" w:after="0"/>
        <w:rPr/>
      </w:pPr>
      <w:r>
        <w:rPr/>
        <w:t>Step 3 — Split first</w:t>
      </w:r>
    </w:p>
    <w:p>
      <w:pPr>
        <w:pStyle w:val="BodyText"/>
        <w:rPr/>
      </w:pPr>
      <w:r>
        <w:rPr/>
        <w:t>Cell 6 of 19</w:t>
      </w:r>
    </w:p>
    <w:p>
      <w:pPr>
        <w:pStyle w:val="Heading2"/>
        <w:spacing w:before="0" w:after="200"/>
        <w:rPr>
          <w:rFonts w:ascii="Aptos" w:hAnsi="Aptos"/>
          <w:sz w:val="19"/>
        </w:rPr>
      </w:pPr>
      <w:r>
        <w:rPr>
          <w:rFonts w:ascii="Aptos" w:hAnsi="Aptos"/>
          <w:sz w:val="19"/>
        </w:rPr>
        <w:t>Step 3 — Split first</w:t>
      </w:r>
    </w:p>
    <w:p>
      <w:pPr>
        <w:pStyle w:val="BodyText"/>
        <w:bidi w:val="0"/>
        <w:spacing w:before="0" w:after="200"/>
        <w:ind w:hanging="0" w:start="0" w:end="0"/>
        <w:rPr/>
      </w:pPr>
      <w:r>
        <w:rPr/>
        <w:t xml:space="preserve">Use 75% of the data for training and 25% for testing. </w:t>
      </w:r>
      <w:r>
        <w:rPr>
          <w:rStyle w:val="SourceText"/>
        </w:rPr>
        <w:t>random_state=42</w:t>
      </w:r>
      <w:r>
        <w:rPr/>
        <w:t xml:space="preserve"> makes the split repeatable. Stratification can preserve class proportions, but it may fail if a class has too few examples. A tiny dataset also makes the final evaluation unreliable.</w:t>
      </w:r>
    </w:p>
    <w:p>
      <w:pPr>
        <w:pStyle w:val="BodyText"/>
        <w:spacing w:before="0" w:after="0"/>
        <w:rPr/>
      </w:pPr>
      <w:r>
        <w:rPr/>
        <w:t>Code cell 7</w:t>
      </w:r>
    </w:p>
    <w:p>
      <w:pPr>
        <w:pStyle w:val="BodyText"/>
        <w:rPr/>
      </w:pPr>
      <w:r>
        <w:rPr/>
        <w:t>Cell 7 of 19</w:t>
      </w:r>
    </w:p>
    <w:p>
      <w:pPr>
        <w:pStyle w:val="PreformattedText"/>
        <w:bidi w:val="0"/>
        <w:spacing w:before="0" w:after="200"/>
        <w:ind w:hanging="0" w:start="0" w:end="0"/>
        <w:rPr>
          <w:rFonts w:ascii="Aptos" w:hAnsi="Aptos"/>
          <w:sz w:val="19"/>
        </w:rPr>
      </w:pPr>
      <w:r>
        <w:rPr>
          <w:rStyle w:val="SourceText"/>
          <w:rFonts w:ascii="Aptos" w:hAnsi="Aptos"/>
          <w:sz w:val="19"/>
        </w:rPr>
        <w:t>from sklearn.model_selection import train_test_split</w:t>
      </w:r>
    </w:p>
    <w:p>
      <w:pPr>
        <w:pStyle w:val="PreformattedText"/>
        <w:bidi w:val="0"/>
        <w:spacing w:before="0" w:after="200"/>
        <w:rPr>
          <w:rFonts w:ascii="Aptos" w:hAnsi="Aptos"/>
          <w:sz w:val="19"/>
        </w:rPr>
      </w:pPr>
      <w:r>
        <w:rPr>
          <w:rStyle w:val="SourceText"/>
          <w:rFonts w:ascii="Aptos" w:hAnsi="Aptos"/>
          <w:sz w:val="19"/>
        </w:rPr>
        <w:t>class_counts = y.value_counts()</w:t>
      </w:r>
    </w:p>
    <w:p>
      <w:pPr>
        <w:pStyle w:val="PreformattedText"/>
        <w:bidi w:val="0"/>
        <w:spacing w:before="0" w:after="200"/>
        <w:rPr>
          <w:rFonts w:ascii="Aptos" w:hAnsi="Aptos"/>
          <w:sz w:val="19"/>
        </w:rPr>
      </w:pPr>
      <w:r>
        <w:rPr>
          <w:rStyle w:val="SourceText"/>
          <w:rFonts w:ascii="Aptos" w:hAnsi="Aptos"/>
          <w:sz w:val="19"/>
        </w:rPr>
        <w:t>can_stratify = len(class_counts) &gt; 1 and class_counts.min() &gt;= 2</w:t>
      </w:r>
    </w:p>
    <w:p>
      <w:pPr>
        <w:pStyle w:val="PreformattedText"/>
        <w:bidi w:val="0"/>
        <w:spacing w:before="0" w:after="200"/>
        <w:rPr>
          <w:rFonts w:ascii="Aptos" w:hAnsi="Aptos"/>
          <w:sz w:val="19"/>
        </w:rPr>
      </w:pPr>
      <w:r>
        <w:rPr>
          <w:rStyle w:val="SourceText"/>
          <w:rFonts w:ascii="Aptos" w:hAnsi="Aptos"/>
          <w:sz w:val="19"/>
        </w:rPr>
        <w:t>X_train, X_test, y_train, y_test = train_test_split(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X,</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y,</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test_size=0.25,</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random_state=42,</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stratify=y if can_stratify else None</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print("Stratified split used:", can_stratify)</w:t>
      </w:r>
    </w:p>
    <w:p>
      <w:pPr>
        <w:pStyle w:val="PreformattedText"/>
        <w:bidi w:val="0"/>
        <w:spacing w:before="0" w:after="200"/>
        <w:rPr>
          <w:rFonts w:ascii="Aptos" w:hAnsi="Aptos"/>
          <w:sz w:val="19"/>
        </w:rPr>
      </w:pPr>
      <w:r>
        <w:rPr>
          <w:rStyle w:val="SourceText"/>
          <w:rFonts w:ascii="Aptos" w:hAnsi="Aptos"/>
          <w:sz w:val="19"/>
        </w:rPr>
        <w:t>print("Training rows:", len(X_train))</w:t>
      </w:r>
    </w:p>
    <w:p>
      <w:pPr>
        <w:pStyle w:val="PreformattedText"/>
        <w:bidi w:val="0"/>
        <w:spacing w:before="0" w:after="200"/>
        <w:rPr>
          <w:rFonts w:ascii="Aptos" w:hAnsi="Aptos"/>
          <w:sz w:val="19"/>
        </w:rPr>
      </w:pPr>
      <w:r>
        <w:rPr>
          <w:rStyle w:val="SourceText"/>
          <w:rFonts w:ascii="Aptos" w:hAnsi="Aptos"/>
          <w:sz w:val="19"/>
        </w:rPr>
        <w:t>print("Testing rows:", len(X_test))</w:t>
      </w:r>
    </w:p>
    <w:p>
      <w:pPr>
        <w:pStyle w:val="PreformattedText"/>
        <w:bidi w:val="0"/>
        <w:spacing w:before="0" w:after="200"/>
        <w:rPr>
          <w:rFonts w:ascii="Aptos" w:hAnsi="Aptos"/>
          <w:sz w:val="19"/>
        </w:rPr>
      </w:pPr>
      <w:r>
        <w:rPr>
          <w:rStyle w:val="SourceText"/>
          <w:rFonts w:ascii="Aptos" w:hAnsi="Aptos"/>
          <w:sz w:val="19"/>
        </w:rPr>
        <w:t>print("Training target distribution:")</w:t>
      </w:r>
    </w:p>
    <w:p>
      <w:pPr>
        <w:pStyle w:val="PreformattedText"/>
        <w:bidi w:val="0"/>
        <w:spacing w:before="0" w:after="200"/>
        <w:rPr>
          <w:rFonts w:ascii="Aptos" w:hAnsi="Aptos"/>
          <w:sz w:val="19"/>
        </w:rPr>
      </w:pPr>
      <w:r>
        <w:rPr>
          <w:rStyle w:val="SourceText"/>
          <w:rFonts w:ascii="Aptos" w:hAnsi="Aptos"/>
          <w:sz w:val="19"/>
        </w:rPr>
        <w:t>print(y_train.value_counts(dropna=False))</w:t>
      </w:r>
    </w:p>
    <w:p>
      <w:pPr>
        <w:pStyle w:val="PreformattedText"/>
        <w:bidi w:val="0"/>
        <w:spacing w:before="0" w:after="200"/>
        <w:rPr>
          <w:rFonts w:ascii="Aptos" w:hAnsi="Aptos"/>
          <w:sz w:val="19"/>
        </w:rPr>
      </w:pPr>
      <w:r>
        <w:rPr>
          <w:rStyle w:val="SourceText"/>
          <w:rFonts w:ascii="Aptos" w:hAnsi="Aptos"/>
          <w:sz w:val="19"/>
        </w:rPr>
        <w:t>print("Testing target distribution:")</w:t>
      </w:r>
    </w:p>
    <w:p>
      <w:pPr>
        <w:pStyle w:val="PreformattedText"/>
        <w:bidi w:val="0"/>
        <w:spacing w:before="0" w:after="200"/>
        <w:rPr>
          <w:rFonts w:ascii="Aptos" w:hAnsi="Aptos"/>
          <w:sz w:val="19"/>
        </w:rPr>
      </w:pPr>
      <w:r>
        <w:rPr>
          <w:rStyle w:val="SourceText"/>
          <w:rFonts w:ascii="Aptos" w:hAnsi="Aptos"/>
          <w:sz w:val="19"/>
        </w:rPr>
        <w:t>print(y_test.value_counts(dropna=False))</w:t>
      </w:r>
    </w:p>
    <w:p>
      <w:pPr>
        <w:pStyle w:val="BodyText"/>
        <w:spacing w:before="0" w:after="0"/>
        <w:rPr/>
      </w:pPr>
      <w:r>
        <w:rPr/>
        <w:t>Step 4 — Identify column types and check missing values</w:t>
      </w:r>
    </w:p>
    <w:p>
      <w:pPr>
        <w:pStyle w:val="BodyText"/>
        <w:rPr/>
      </w:pPr>
      <w:r>
        <w:rPr/>
        <w:t>Cell 8 of 19</w:t>
      </w:r>
    </w:p>
    <w:p>
      <w:pPr>
        <w:pStyle w:val="Heading2"/>
        <w:spacing w:before="0" w:after="200"/>
        <w:rPr>
          <w:rFonts w:ascii="Aptos" w:hAnsi="Aptos"/>
          <w:sz w:val="19"/>
        </w:rPr>
      </w:pPr>
      <w:r>
        <w:rPr>
          <w:rFonts w:ascii="Aptos" w:hAnsi="Aptos"/>
          <w:sz w:val="19"/>
        </w:rPr>
        <w:t>Step 4 — Identify column types and check missing values</w:t>
      </w:r>
    </w:p>
    <w:p>
      <w:pPr>
        <w:pStyle w:val="BodyText"/>
        <w:spacing w:before="0" w:after="0"/>
        <w:rPr/>
      </w:pPr>
      <w:r>
        <w:rPr/>
        <w:t>Code cell 9</w:t>
      </w:r>
    </w:p>
    <w:p>
      <w:pPr>
        <w:pStyle w:val="BodyText"/>
        <w:rPr/>
      </w:pPr>
      <w:r>
        <w:rPr/>
        <w:t>Cell 9 of 19</w:t>
      </w:r>
    </w:p>
    <w:p>
      <w:pPr>
        <w:pStyle w:val="PreformattedText"/>
        <w:bidi w:val="0"/>
        <w:spacing w:before="0" w:after="200"/>
        <w:ind w:hanging="0" w:start="0" w:end="0"/>
        <w:rPr>
          <w:rFonts w:ascii="Aptos" w:hAnsi="Aptos"/>
          <w:sz w:val="19"/>
        </w:rPr>
      </w:pPr>
      <w:r>
        <w:rPr>
          <w:rStyle w:val="SourceText"/>
          <w:rFonts w:ascii="Aptos" w:hAnsi="Aptos"/>
          <w:sz w:val="19"/>
        </w:rPr>
        <w:t>print("Feature data types:")</w:t>
      </w:r>
    </w:p>
    <w:p>
      <w:pPr>
        <w:pStyle w:val="PreformattedText"/>
        <w:bidi w:val="0"/>
        <w:spacing w:before="0" w:after="200"/>
        <w:rPr>
          <w:rFonts w:ascii="Aptos" w:hAnsi="Aptos"/>
          <w:sz w:val="19"/>
        </w:rPr>
      </w:pPr>
      <w:r>
        <w:rPr>
          <w:rStyle w:val="SourceText"/>
          <w:rFonts w:ascii="Aptos" w:hAnsi="Aptos"/>
          <w:sz w:val="19"/>
        </w:rPr>
        <w:t>print(X.dtypes)</w:t>
      </w:r>
    </w:p>
    <w:p>
      <w:pPr>
        <w:pStyle w:val="PreformattedText"/>
        <w:bidi w:val="0"/>
        <w:spacing w:before="0" w:after="200"/>
        <w:rPr>
          <w:rFonts w:ascii="Aptos" w:hAnsi="Aptos"/>
          <w:sz w:val="19"/>
        </w:rPr>
      </w:pPr>
      <w:r>
        <w:rPr>
          <w:rStyle w:val="SourceText"/>
          <w:rFonts w:ascii="Aptos" w:hAnsi="Aptos"/>
          <w:sz w:val="19"/>
        </w:rPr>
        <w:t>print("\nMissing values in all five features:")</w:t>
      </w:r>
    </w:p>
    <w:p>
      <w:pPr>
        <w:pStyle w:val="PreformattedText"/>
        <w:bidi w:val="0"/>
        <w:spacing w:before="0" w:after="200"/>
        <w:rPr>
          <w:rFonts w:ascii="Aptos" w:hAnsi="Aptos"/>
          <w:sz w:val="19"/>
        </w:rPr>
      </w:pPr>
      <w:r>
        <w:rPr>
          <w:rStyle w:val="SourceText"/>
          <w:rFonts w:ascii="Aptos" w:hAnsi="Aptos"/>
          <w:sz w:val="19"/>
        </w:rPr>
        <w:t>print(X.isna().sum())</w:t>
      </w:r>
    </w:p>
    <w:p>
      <w:pPr>
        <w:pStyle w:val="PreformattedText"/>
        <w:bidi w:val="0"/>
        <w:spacing w:before="0" w:after="200"/>
        <w:rPr>
          <w:rFonts w:ascii="Aptos" w:hAnsi="Aptos"/>
          <w:sz w:val="19"/>
        </w:rPr>
      </w:pPr>
      <w:r>
        <w:rPr>
          <w:rStyle w:val="SourceText"/>
          <w:rFonts w:ascii="Aptos" w:hAnsi="Aptos"/>
          <w:sz w:val="19"/>
        </w:rPr>
        <w:t>print("\nNumeric feature types:")</w:t>
      </w:r>
    </w:p>
    <w:p>
      <w:pPr>
        <w:pStyle w:val="PreformattedText"/>
        <w:bidi w:val="0"/>
        <w:spacing w:before="0" w:after="200"/>
        <w:rPr>
          <w:rFonts w:ascii="Aptos" w:hAnsi="Aptos"/>
          <w:sz w:val="19"/>
        </w:rPr>
      </w:pPr>
      <w:r>
        <w:rPr>
          <w:rStyle w:val="SourceText"/>
          <w:rFonts w:ascii="Aptos" w:hAnsi="Aptos"/>
          <w:sz w:val="19"/>
        </w:rPr>
        <w:t>print(X_train[numeric_features].dtypes)</w:t>
      </w:r>
    </w:p>
    <w:p>
      <w:pPr>
        <w:pStyle w:val="PreformattedText"/>
        <w:bidi w:val="0"/>
        <w:spacing w:before="0" w:after="200"/>
        <w:rPr>
          <w:rFonts w:ascii="Aptos" w:hAnsi="Aptos"/>
          <w:sz w:val="19"/>
        </w:rPr>
      </w:pPr>
      <w:r>
        <w:rPr>
          <w:rStyle w:val="SourceText"/>
          <w:rFonts w:ascii="Aptos" w:hAnsi="Aptos"/>
          <w:sz w:val="19"/>
        </w:rPr>
        <w:t>print("\nCategorical feature types:")</w:t>
      </w:r>
    </w:p>
    <w:p>
      <w:pPr>
        <w:pStyle w:val="PreformattedText"/>
        <w:bidi w:val="0"/>
        <w:spacing w:before="0" w:after="200"/>
        <w:rPr>
          <w:rFonts w:ascii="Aptos" w:hAnsi="Aptos"/>
          <w:sz w:val="19"/>
        </w:rPr>
      </w:pPr>
      <w:r>
        <w:rPr>
          <w:rStyle w:val="SourceText"/>
          <w:rFonts w:ascii="Aptos" w:hAnsi="Aptos"/>
          <w:sz w:val="19"/>
        </w:rPr>
        <w:t>print(X_train[categorical_features].dtypes)</w:t>
      </w:r>
    </w:p>
    <w:p>
      <w:pPr>
        <w:pStyle w:val="BodyText"/>
        <w:spacing w:before="0" w:after="0"/>
        <w:rPr/>
      </w:pPr>
      <w:r>
        <w:rPr/>
        <w:t>Step 5 — Numeric preprocessing</w:t>
      </w:r>
    </w:p>
    <w:p>
      <w:pPr>
        <w:pStyle w:val="BodyText"/>
        <w:rPr/>
      </w:pPr>
      <w:r>
        <w:rPr/>
        <w:t>Cell 10 of 19</w:t>
      </w:r>
    </w:p>
    <w:p>
      <w:pPr>
        <w:pStyle w:val="Heading2"/>
        <w:spacing w:before="0" w:after="200"/>
        <w:rPr>
          <w:rFonts w:ascii="Aptos" w:hAnsi="Aptos"/>
          <w:sz w:val="19"/>
        </w:rPr>
      </w:pPr>
      <w:r>
        <w:rPr>
          <w:rFonts w:ascii="Aptos" w:hAnsi="Aptos"/>
          <w:sz w:val="19"/>
        </w:rPr>
        <w:t>Step 5 — Numeric preprocessing</w:t>
      </w:r>
    </w:p>
    <w:p>
      <w:pPr>
        <w:pStyle w:val="BodyText"/>
        <w:bidi w:val="0"/>
        <w:spacing w:before="0" w:after="200"/>
        <w:ind w:hanging="0" w:start="0" w:end="0"/>
        <w:rPr/>
      </w:pPr>
      <w:r>
        <w:rPr/>
        <w:t xml:space="preserve">For </w:t>
      </w:r>
      <w:r>
        <w:rPr>
          <w:rStyle w:val="SourceText"/>
        </w:rPr>
        <w:t>age</w:t>
      </w:r>
      <w:r>
        <w:rPr/>
        <w:t xml:space="preserve">, </w:t>
      </w:r>
      <w:r>
        <w:rPr>
          <w:rStyle w:val="SourceText"/>
        </w:rPr>
        <w:t>monthly_spend</w:t>
      </w:r>
      <w:r>
        <w:rPr/>
        <w:t xml:space="preserve">, and </w:t>
      </w:r>
      <w:r>
        <w:rPr>
          <w:rStyle w:val="SourceText"/>
        </w:rPr>
        <w:t>support_tickets</w:t>
      </w:r>
      <w:r>
        <w:rPr/>
        <w:t xml:space="preserve">, fill missing values using the median learned from training data, then apply </w:t>
      </w:r>
      <w:r>
        <w:rPr>
          <w:rStyle w:val="SourceText"/>
        </w:rPr>
        <w:t>StandardScaler</w:t>
      </w:r>
      <w:r>
        <w:rPr/>
        <w:t xml:space="preserve"> to put numeric features on comparable scales.</w:t>
      </w:r>
    </w:p>
    <w:p>
      <w:pPr>
        <w:pStyle w:val="BodyText"/>
        <w:spacing w:before="0" w:after="0"/>
        <w:rPr/>
      </w:pPr>
      <w:r>
        <w:rPr/>
        <w:t>Step 6 — Categorical preprocessing</w:t>
      </w:r>
    </w:p>
    <w:p>
      <w:pPr>
        <w:pStyle w:val="BodyText"/>
        <w:rPr/>
      </w:pPr>
      <w:r>
        <w:rPr/>
        <w:t>Cell 11 of 19</w:t>
      </w:r>
    </w:p>
    <w:p>
      <w:pPr>
        <w:pStyle w:val="Heading2"/>
        <w:spacing w:before="0" w:after="200"/>
        <w:rPr>
          <w:rFonts w:ascii="Aptos" w:hAnsi="Aptos"/>
          <w:sz w:val="19"/>
        </w:rPr>
      </w:pPr>
      <w:r>
        <w:rPr>
          <w:rFonts w:ascii="Aptos" w:hAnsi="Aptos"/>
          <w:sz w:val="19"/>
        </w:rPr>
        <w:t>Step 6 — Categorical preprocessing</w:t>
      </w:r>
    </w:p>
    <w:p>
      <w:pPr>
        <w:pStyle w:val="BodyText"/>
        <w:bidi w:val="0"/>
        <w:spacing w:before="0" w:after="200"/>
        <w:ind w:hanging="0" w:start="0" w:end="0"/>
        <w:rPr/>
      </w:pPr>
      <w:r>
        <w:rPr/>
        <w:t xml:space="preserve">For </w:t>
      </w:r>
      <w:r>
        <w:rPr>
          <w:rStyle w:val="SourceText"/>
        </w:rPr>
        <w:t>city</w:t>
      </w:r>
      <w:r>
        <w:rPr/>
        <w:t xml:space="preserve"> and </w:t>
      </w:r>
      <w:r>
        <w:rPr>
          <w:rStyle w:val="SourceText"/>
        </w:rPr>
        <w:t>plan_type</w:t>
      </w:r>
      <w:r>
        <w:rPr/>
        <w:t xml:space="preserve">, fill missing values using the most frequent training category, then one-hot encode categories. </w:t>
      </w:r>
      <w:r>
        <w:rPr>
          <w:rStyle w:val="SourceText"/>
        </w:rPr>
        <w:t>handle_unknown='ignore'</w:t>
      </w:r>
      <w:r>
        <w:rPr/>
        <w:t xml:space="preserve"> prevents an error if test data contains a category not seen during training.</w:t>
      </w:r>
    </w:p>
    <w:p>
      <w:pPr>
        <w:pStyle w:val="BodyText"/>
        <w:spacing w:before="0" w:after="0"/>
        <w:rPr/>
      </w:pPr>
      <w:r>
        <w:rPr/>
        <w:t>Code cell 12</w:t>
      </w:r>
    </w:p>
    <w:p>
      <w:pPr>
        <w:pStyle w:val="BodyText"/>
        <w:rPr/>
      </w:pPr>
      <w:r>
        <w:rPr/>
        <w:t>Cell 12 of 19</w:t>
      </w:r>
    </w:p>
    <w:p>
      <w:pPr>
        <w:pStyle w:val="PreformattedText"/>
        <w:bidi w:val="0"/>
        <w:spacing w:before="0" w:after="200"/>
        <w:ind w:hanging="0" w:start="0" w:end="0"/>
        <w:rPr>
          <w:rFonts w:ascii="Aptos" w:hAnsi="Aptos"/>
          <w:sz w:val="19"/>
        </w:rPr>
      </w:pPr>
      <w:r>
        <w:rPr>
          <w:rStyle w:val="SourceText"/>
          <w:rFonts w:ascii="Aptos" w:hAnsi="Aptos"/>
          <w:sz w:val="19"/>
        </w:rPr>
        <w:t>from sklearn.pipeline import Pipeline</w:t>
      </w:r>
    </w:p>
    <w:p>
      <w:pPr>
        <w:pStyle w:val="PreformattedText"/>
        <w:bidi w:val="0"/>
        <w:spacing w:before="0" w:after="200"/>
        <w:rPr>
          <w:rFonts w:ascii="Aptos" w:hAnsi="Aptos"/>
          <w:sz w:val="19"/>
        </w:rPr>
      </w:pPr>
      <w:r>
        <w:rPr>
          <w:rStyle w:val="SourceText"/>
          <w:rFonts w:ascii="Aptos" w:hAnsi="Aptos"/>
          <w:sz w:val="19"/>
        </w:rPr>
        <w:t>from sklearn.impute import SimpleImputer</w:t>
      </w:r>
    </w:p>
    <w:p>
      <w:pPr>
        <w:pStyle w:val="PreformattedText"/>
        <w:bidi w:val="0"/>
        <w:spacing w:before="0" w:after="200"/>
        <w:rPr>
          <w:rFonts w:ascii="Aptos" w:hAnsi="Aptos"/>
          <w:sz w:val="19"/>
        </w:rPr>
      </w:pPr>
      <w:r>
        <w:rPr>
          <w:rStyle w:val="SourceText"/>
          <w:rFonts w:ascii="Aptos" w:hAnsi="Aptos"/>
          <w:sz w:val="19"/>
        </w:rPr>
        <w:t>from sklearn.preprocessing import StandardScaler, OneHotEncoder</w:t>
      </w:r>
    </w:p>
    <w:p>
      <w:pPr>
        <w:pStyle w:val="PreformattedText"/>
        <w:bidi w:val="0"/>
        <w:spacing w:before="0" w:after="200"/>
        <w:rPr>
          <w:rFonts w:ascii="Aptos" w:hAnsi="Aptos"/>
          <w:sz w:val="19"/>
        </w:rPr>
      </w:pPr>
      <w:r>
        <w:rPr>
          <w:rStyle w:val="SourceText"/>
          <w:rFonts w:ascii="Aptos" w:hAnsi="Aptos"/>
          <w:sz w:val="19"/>
        </w:rPr>
        <w:t>numeric_pipeline =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SimpleImputer(strategy="median")),</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("scaler", StandardScaler())</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categorical_pipeline =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SimpleImputer(strategy="most_frequent")),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("encoder", OneHotEncoder(handle_unknown="ignore"))</w:t>
      </w:r>
    </w:p>
    <w:p>
      <w:pPr>
        <w:pStyle w:val="PreformattedText"/>
        <w:bidi w:val="0"/>
        <w:spacing w:before="0" w:after="200"/>
        <w:rPr>
          <w:rFonts w:ascii="Aptos" w:hAnsi="Aptos"/>
          <w:sz w:val="19"/>
        </w:rPr>
      </w:pPr>
      <w:r>
        <w:rPr>
          <w:rStyle w:val="SourceText"/>
          <w:rFonts w:ascii="Aptos" w:hAnsi="Aptos"/>
          <w:sz w:val="19"/>
        </w:rPr>
        <w:t>])</w:t>
      </w:r>
    </w:p>
    <w:p>
      <w:pPr>
        <w:pStyle w:val="BodyText"/>
        <w:spacing w:before="0" w:after="0"/>
        <w:rPr/>
      </w:pPr>
      <w:r>
        <w:rPr/>
        <w:t>Step 7 — Combine transformations with ColumnTransformer</w:t>
      </w:r>
    </w:p>
    <w:p>
      <w:pPr>
        <w:pStyle w:val="BodyText"/>
        <w:rPr/>
      </w:pPr>
      <w:r>
        <w:rPr/>
        <w:t>Cell 13 of 19</w:t>
      </w:r>
    </w:p>
    <w:p>
      <w:pPr>
        <w:pStyle w:val="Heading2"/>
        <w:spacing w:before="0" w:after="200"/>
        <w:rPr>
          <w:rFonts w:ascii="Aptos" w:hAnsi="Aptos"/>
          <w:sz w:val="19"/>
        </w:rPr>
      </w:pPr>
      <w:r>
        <w:rPr>
          <w:rFonts w:ascii="Aptos" w:hAnsi="Aptos"/>
          <w:sz w:val="19"/>
        </w:rPr>
        <w:t>Step 7 — Combine transformations with ColumnTransformer</w:t>
      </w:r>
    </w:p>
    <w:p>
      <w:pPr>
        <w:pStyle w:val="BodyText"/>
        <w:spacing w:before="0" w:after="0"/>
        <w:rPr/>
      </w:pPr>
      <w:r>
        <w:rPr/>
        <w:t>Code cell 14</w:t>
      </w:r>
    </w:p>
    <w:p>
      <w:pPr>
        <w:pStyle w:val="BodyText"/>
        <w:rPr/>
      </w:pPr>
      <w:r>
        <w:rPr/>
        <w:t>Cell 14 of 19</w:t>
      </w:r>
    </w:p>
    <w:p>
      <w:pPr>
        <w:pStyle w:val="PreformattedText"/>
        <w:bidi w:val="0"/>
        <w:spacing w:before="0" w:after="200"/>
        <w:ind w:hanging="0" w:start="0" w:end="0"/>
        <w:rPr>
          <w:rFonts w:ascii="Aptos" w:hAnsi="Aptos"/>
          <w:sz w:val="19"/>
        </w:rPr>
      </w:pPr>
      <w:r>
        <w:rPr>
          <w:rStyle w:val="SourceText"/>
          <w:rFonts w:ascii="Aptos" w:hAnsi="Aptos"/>
          <w:sz w:val="19"/>
        </w:rPr>
        <w:t>from sklearn.compose import ColumnTransformer</w:t>
      </w:r>
    </w:p>
    <w:p>
      <w:pPr>
        <w:pStyle w:val="PreformattedText"/>
        <w:bidi w:val="0"/>
        <w:spacing w:before="0" w:after="200"/>
        <w:rPr>
          <w:rFonts w:ascii="Aptos" w:hAnsi="Aptos"/>
          <w:sz w:val="19"/>
        </w:rPr>
      </w:pPr>
      <w:r>
        <w:rPr>
          <w:rStyle w:val="SourceText"/>
          <w:rFonts w:ascii="Aptos" w:hAnsi="Aptos"/>
          <w:sz w:val="19"/>
        </w:rPr>
        <w:t>preprocessor = ColumnTransformer(transformers=[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("num", numeric_pipeline, numeric_features),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("cat", categorical_pipeline, categorical_features)</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print("Preprocessor created.")</w:t>
      </w:r>
    </w:p>
    <w:p>
      <w:pPr>
        <w:pStyle w:val="BodyText"/>
        <w:spacing w:before="0" w:after="0"/>
        <w:rPr/>
      </w:pPr>
      <w:r>
        <w:rPr/>
        <w:t>Step 8 — Fit on training data only</w:t>
      </w:r>
    </w:p>
    <w:p>
      <w:pPr>
        <w:pStyle w:val="BodyText"/>
        <w:rPr/>
      </w:pPr>
      <w:r>
        <w:rPr/>
        <w:t>Cell 15 of 19</w:t>
      </w:r>
    </w:p>
    <w:p>
      <w:pPr>
        <w:pStyle w:val="Heading2"/>
        <w:spacing w:before="0" w:after="200"/>
        <w:rPr>
          <w:rFonts w:ascii="Aptos" w:hAnsi="Aptos"/>
          <w:sz w:val="19"/>
        </w:rPr>
      </w:pPr>
      <w:r>
        <w:rPr>
          <w:rFonts w:ascii="Aptos" w:hAnsi="Aptos"/>
          <w:sz w:val="19"/>
        </w:rPr>
        <w:t>Step 8 — Fit on training data only</w:t>
      </w:r>
    </w:p>
    <w:p>
      <w:pPr>
        <w:pStyle w:val="BodyText"/>
        <w:bidi w:val="0"/>
        <w:spacing w:before="0" w:after="200"/>
        <w:ind w:hanging="0" w:start="0" w:end="0"/>
        <w:rPr/>
      </w:pPr>
      <w:r>
        <w:rPr>
          <w:rStyle w:val="SourceText"/>
        </w:rPr>
        <w:t>fit</w:t>
      </w:r>
      <w:r>
        <w:rPr/>
        <w:t xml:space="preserve"> learns the imputation values, scaling statistics, and category vocabulary from </w:t>
      </w:r>
      <w:r>
        <w:rPr>
          <w:rStyle w:val="SourceText"/>
        </w:rPr>
        <w:t>X_train</w:t>
      </w:r>
      <w:r>
        <w:rPr/>
        <w:t xml:space="preserve">. </w:t>
      </w:r>
      <w:r>
        <w:rPr>
          <w:rStyle w:val="SourceText"/>
        </w:rPr>
        <w:t>transform</w:t>
      </w:r>
      <w:r>
        <w:rPr/>
        <w:t xml:space="preserve"> applies those learned rules to both sets. Do not fit preprocessing on the full dataset or fit it again on test data.</w:t>
      </w:r>
    </w:p>
    <w:p>
      <w:pPr>
        <w:pStyle w:val="BodyText"/>
        <w:spacing w:before="0" w:after="0"/>
        <w:rPr/>
      </w:pPr>
      <w:r>
        <w:rPr/>
        <w:t>Code cell 16</w:t>
      </w:r>
    </w:p>
    <w:p>
      <w:pPr>
        <w:pStyle w:val="BodyText"/>
        <w:rPr/>
      </w:pPr>
      <w:r>
        <w:rPr/>
        <w:t>Cell 16 of 19</w:t>
      </w:r>
    </w:p>
    <w:p>
      <w:pPr>
        <w:pStyle w:val="PreformattedText"/>
        <w:bidi w:val="0"/>
        <w:spacing w:before="0" w:after="200"/>
        <w:rPr>
          <w:rFonts w:ascii="Aptos" w:hAnsi="Aptos"/>
          <w:sz w:val="19"/>
        </w:rPr>
      </w:pPr>
      <w:r>
        <w:rPr>
          <w:rStyle w:val="SourceText"/>
          <w:rFonts w:ascii="Aptos" w:hAnsi="Aptos"/>
          <w:sz w:val="19"/>
        </w:rPr>
        <w:t>preprocessor.fit(X_train)</w:t>
      </w:r>
    </w:p>
    <w:p>
      <w:pPr>
        <w:pStyle w:val="PreformattedText"/>
        <w:bidi w:val="0"/>
        <w:spacing w:before="0" w:after="200"/>
        <w:rPr>
          <w:rFonts w:ascii="Aptos" w:hAnsi="Aptos"/>
          <w:sz w:val="19"/>
        </w:rPr>
      </w:pPr>
      <w:r>
        <w:rPr>
          <w:rStyle w:val="SourceText"/>
          <w:rFonts w:ascii="Aptos" w:hAnsi="Aptos"/>
          <w:sz w:val="19"/>
        </w:rPr>
        <w:t>X_train_processed = preprocessor.transform(X_train)</w:t>
      </w:r>
    </w:p>
    <w:p>
      <w:pPr>
        <w:pStyle w:val="PreformattedText"/>
        <w:bidi w:val="0"/>
        <w:spacing w:before="0" w:after="200"/>
        <w:rPr>
          <w:rFonts w:ascii="Aptos" w:hAnsi="Aptos"/>
          <w:sz w:val="19"/>
        </w:rPr>
      </w:pPr>
      <w:r>
        <w:rPr>
          <w:rStyle w:val="SourceText"/>
          <w:rFonts w:ascii="Aptos" w:hAnsi="Aptos"/>
          <w:sz w:val="19"/>
        </w:rPr>
        <w:t>X_test_processed = preprocessor.transform(X_test)</w:t>
      </w:r>
    </w:p>
    <w:p>
      <w:pPr>
        <w:pStyle w:val="PreformattedText"/>
        <w:bidi w:val="0"/>
        <w:spacing w:before="0" w:after="200"/>
        <w:rPr>
          <w:rFonts w:ascii="Aptos" w:hAnsi="Aptos"/>
          <w:sz w:val="19"/>
        </w:rPr>
      </w:pPr>
      <w:r>
        <w:rPr>
          <w:rStyle w:val="SourceText"/>
          <w:rFonts w:ascii="Aptos" w:hAnsi="Aptos"/>
          <w:sz w:val="19"/>
        </w:rPr>
        <w:t>print("Processed training shape:", X_train_processed.shape)</w:t>
      </w:r>
    </w:p>
    <w:p>
      <w:pPr>
        <w:pStyle w:val="PreformattedText"/>
        <w:bidi w:val="0"/>
        <w:spacing w:before="0" w:after="200"/>
        <w:rPr>
          <w:rFonts w:ascii="Aptos" w:hAnsi="Aptos"/>
          <w:sz w:val="19"/>
        </w:rPr>
      </w:pPr>
      <w:r>
        <w:rPr>
          <w:rStyle w:val="SourceText"/>
          <w:rFonts w:ascii="Aptos" w:hAnsi="Aptos"/>
          <w:sz w:val="19"/>
        </w:rPr>
        <w:t>print("Processed testing shape:", X_test_processed.shape)</w:t>
      </w:r>
    </w:p>
    <w:p>
      <w:pPr>
        <w:pStyle w:val="BodyText"/>
        <w:spacing w:before="0" w:after="0"/>
        <w:rPr/>
      </w:pPr>
      <w:r>
        <w:rPr/>
        <w:t>Step 9 — Optional full ML pipeline and evaluation</w:t>
      </w:r>
    </w:p>
    <w:p>
      <w:pPr>
        <w:pStyle w:val="BodyText"/>
        <w:rPr/>
      </w:pPr>
      <w:r>
        <w:rPr/>
        <w:t>Cell 17 of 19</w:t>
      </w:r>
    </w:p>
    <w:p>
      <w:pPr>
        <w:pStyle w:val="Heading2"/>
        <w:spacing w:before="0" w:after="200"/>
        <w:rPr>
          <w:rFonts w:ascii="Aptos" w:hAnsi="Aptos"/>
          <w:sz w:val="19"/>
        </w:rPr>
      </w:pPr>
      <w:r>
        <w:rPr>
          <w:rFonts w:ascii="Aptos" w:hAnsi="Aptos"/>
          <w:sz w:val="19"/>
        </w:rPr>
        <w:t>Step 9 — Optional full ML pipeline and evaluation</w:t>
      </w:r>
    </w:p>
    <w:p>
      <w:pPr>
        <w:pStyle w:val="BodyText"/>
        <w:spacing w:before="0" w:after="200"/>
        <w:rPr/>
      </w:pPr>
      <w:r>
        <w:rPr/>
        <w:t>This optional section connects preprocessing to Logistic Regression. Scores are only a demonstration, especially if the dataset is tiny. Accuracy may be misleading if churn classes are imbalanced, so inspect precision, recall, and F1-score too.</w:t>
      </w:r>
    </w:p>
    <w:p>
      <w:pPr>
        <w:pStyle w:val="BodyText"/>
        <w:spacing w:before="0" w:after="0"/>
        <w:rPr/>
      </w:pPr>
      <w:r>
        <w:rPr/>
        <w:t>Code cell 18</w:t>
      </w:r>
    </w:p>
    <w:p>
      <w:pPr>
        <w:pStyle w:val="BodyText"/>
        <w:rPr/>
      </w:pPr>
      <w:r>
        <w:rPr/>
        <w:t>Cell 18 of 19</w:t>
      </w:r>
    </w:p>
    <w:p>
      <w:pPr>
        <w:pStyle w:val="PreformattedText"/>
        <w:bidi w:val="0"/>
        <w:spacing w:before="0" w:after="200"/>
        <w:ind w:hanging="0" w:start="0" w:end="0"/>
        <w:rPr>
          <w:rFonts w:ascii="Aptos" w:hAnsi="Aptos"/>
          <w:sz w:val="19"/>
        </w:rPr>
      </w:pPr>
      <w:r>
        <w:rPr>
          <w:rStyle w:val="SourceText"/>
          <w:rFonts w:ascii="Aptos" w:hAnsi="Aptos"/>
          <w:sz w:val="19"/>
        </w:rPr>
        <w:t>from sklearn.linear_model import LogisticRegression</w:t>
      </w:r>
    </w:p>
    <w:p>
      <w:pPr>
        <w:pStyle w:val="PreformattedText"/>
        <w:bidi w:val="0"/>
        <w:spacing w:before="0" w:after="200"/>
        <w:rPr>
          <w:rFonts w:ascii="Aptos" w:hAnsi="Aptos"/>
          <w:sz w:val="19"/>
        </w:rPr>
      </w:pPr>
      <w:r>
        <w:rPr>
          <w:rStyle w:val="SourceText"/>
          <w:rFonts w:ascii="Aptos" w:hAnsi="Aptos"/>
          <w:sz w:val="19"/>
        </w:rPr>
        <w:t>from sklearn.metrics import accuracy_score, classification_report</w:t>
      </w:r>
    </w:p>
    <w:p>
      <w:pPr>
        <w:pStyle w:val="PreformattedText"/>
        <w:bidi w:val="0"/>
        <w:spacing w:before="0" w:after="200"/>
        <w:rPr>
          <w:rFonts w:ascii="Aptos" w:hAnsi="Aptos"/>
          <w:sz w:val="19"/>
        </w:rPr>
      </w:pPr>
      <w:r>
        <w:rPr>
          <w:rStyle w:val="SourceText"/>
          <w:rFonts w:ascii="Aptos" w:hAnsi="Aptos"/>
          <w:sz w:val="19"/>
        </w:rPr>
        <w:t>model_pipeline =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("preprocessor", ColumnTransformer(transformers=[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("num",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SimpleImputer(strategy="median")),</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("scaler", StandardScaler())</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 numeric_features),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("cat", Pipeline(steps=[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("imputer", SimpleImputer(strategy="most_frequent")),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("encoder", OneHotEncoder(handle_unknown="ignore"))</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 categorical_features)</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 xml:space="preserve">    </w:t>
      </w:r>
      <w:r>
        <w:rPr>
          <w:rStyle w:val="SourceText"/>
          <w:rFonts w:ascii="Aptos" w:hAnsi="Aptos"/>
          <w:sz w:val="19"/>
        </w:rPr>
        <w:t>("model", LogisticRegression(max_iter=1000))</w:t>
      </w:r>
    </w:p>
    <w:p>
      <w:pPr>
        <w:pStyle w:val="PreformattedText"/>
        <w:bidi w:val="0"/>
        <w:spacing w:before="0" w:after="200"/>
        <w:rPr>
          <w:rFonts w:ascii="Aptos" w:hAnsi="Aptos"/>
          <w:sz w:val="19"/>
        </w:rPr>
      </w:pPr>
      <w:r>
        <w:rPr>
          <w:rStyle w:val="SourceText"/>
          <w:rFonts w:ascii="Aptos" w:hAnsi="Aptos"/>
          <w:sz w:val="19"/>
        </w:rPr>
        <w:t>])</w:t>
      </w:r>
    </w:p>
    <w:p>
      <w:pPr>
        <w:pStyle w:val="PreformattedText"/>
        <w:bidi w:val="0"/>
        <w:spacing w:before="0" w:after="200"/>
        <w:rPr>
          <w:rFonts w:ascii="Aptos" w:hAnsi="Aptos"/>
          <w:sz w:val="19"/>
        </w:rPr>
      </w:pPr>
      <w:r>
        <w:rPr>
          <w:rStyle w:val="SourceText"/>
          <w:rFonts w:ascii="Aptos" w:hAnsi="Aptos"/>
          <w:sz w:val="19"/>
        </w:rPr>
        <w:t>model_pipeline.fit(X_train, y_train)</w:t>
      </w:r>
    </w:p>
    <w:p>
      <w:pPr>
        <w:pStyle w:val="PreformattedText"/>
        <w:bidi w:val="0"/>
        <w:spacing w:before="0" w:after="200"/>
        <w:rPr>
          <w:rFonts w:ascii="Aptos" w:hAnsi="Aptos"/>
          <w:sz w:val="19"/>
        </w:rPr>
      </w:pPr>
      <w:r>
        <w:rPr>
          <w:rStyle w:val="SourceText"/>
          <w:rFonts w:ascii="Aptos" w:hAnsi="Aptos"/>
          <w:sz w:val="19"/>
        </w:rPr>
        <w:t>y_pred = model_pipeline.predict(X_test)</w:t>
      </w:r>
    </w:p>
    <w:p>
      <w:pPr>
        <w:pStyle w:val="PreformattedText"/>
        <w:bidi w:val="0"/>
        <w:spacing w:before="0" w:after="200"/>
        <w:rPr>
          <w:rFonts w:ascii="Aptos" w:hAnsi="Aptos"/>
          <w:sz w:val="19"/>
        </w:rPr>
      </w:pPr>
      <w:r>
        <w:rPr>
          <w:rFonts w:ascii="Aptos" w:hAnsi="Aptos"/>
          <w:sz w:val="19"/>
        </w:rPr>
      </w:r>
    </w:p>
    <w:p>
      <w:pPr>
        <w:pStyle w:val="PreformattedText"/>
        <w:bidi w:val="0"/>
        <w:spacing w:before="0" w:after="200"/>
        <w:rPr>
          <w:rFonts w:ascii="Aptos" w:hAnsi="Aptos"/>
          <w:sz w:val="19"/>
        </w:rPr>
      </w:pPr>
      <w:r>
        <w:rPr>
          <w:rStyle w:val="SourceText"/>
          <w:rFonts w:ascii="Aptos" w:hAnsi="Aptos"/>
          <w:sz w:val="19"/>
        </w:rPr>
        <w:t>print("Accuracy:", round(accuracy_score(y_test, y_pred) * 100, 2), "%")</w:t>
      </w:r>
    </w:p>
    <w:p>
      <w:pPr>
        <w:pStyle w:val="PreformattedText"/>
        <w:bidi w:val="0"/>
        <w:spacing w:before="0" w:after="200"/>
        <w:rPr>
          <w:rFonts w:ascii="Aptos" w:hAnsi="Aptos"/>
          <w:sz w:val="19"/>
        </w:rPr>
      </w:pPr>
      <w:r>
        <w:rPr>
          <w:rStyle w:val="SourceText"/>
          <w:rFonts w:ascii="Aptos" w:hAnsi="Aptos"/>
          <w:sz w:val="19"/>
        </w:rPr>
        <w:t>print("\nClassification report:")</w:t>
      </w:r>
    </w:p>
    <w:p>
      <w:pPr>
        <w:pStyle w:val="PreformattedText"/>
        <w:bidi w:val="0"/>
        <w:spacing w:before="0" w:after="200"/>
        <w:rPr>
          <w:rFonts w:ascii="Aptos" w:hAnsi="Aptos"/>
          <w:sz w:val="19"/>
        </w:rPr>
      </w:pPr>
      <w:r>
        <w:rPr>
          <w:rStyle w:val="SourceText"/>
          <w:rFonts w:ascii="Aptos" w:hAnsi="Aptos"/>
          <w:sz w:val="19"/>
        </w:rPr>
        <w:t>print(classification_report(y_test, y_pred, zero_division=0))</w:t>
      </w:r>
    </w:p>
    <w:p>
      <w:pPr>
        <w:pStyle w:val="BodyText"/>
        <w:spacing w:before="0" w:after="0"/>
        <w:rPr/>
      </w:pPr>
      <w:r>
        <w:rPr/>
        <w:t>Step 10 — Explain the preprocessing</w:t>
      </w:r>
    </w:p>
    <w:p>
      <w:pPr>
        <w:pStyle w:val="BodyText"/>
        <w:rPr/>
      </w:pPr>
      <w:r>
        <w:rPr/>
        <w:t>Cell 19 of 19</w:t>
      </w:r>
    </w:p>
    <w:p>
      <w:pPr>
        <w:pStyle w:val="Heading2"/>
        <w:spacing w:before="0" w:after="200"/>
        <w:rPr>
          <w:rFonts w:ascii="Aptos" w:hAnsi="Aptos"/>
          <w:sz w:val="19"/>
        </w:rPr>
      </w:pPr>
      <w:r>
        <w:rPr>
          <w:rFonts w:ascii="Aptos" w:hAnsi="Aptos"/>
          <w:sz w:val="19"/>
        </w:rPr>
        <w:t>Step 10 — Explain the preprocessing</w:t>
      </w:r>
    </w:p>
    <w:p>
      <w:pPr>
        <w:pStyle w:val="BodyText"/>
        <w:numPr>
          <w:ilvl w:val="0"/>
          <w:numId w:val="11"/>
        </w:numPr>
        <w:tabs>
          <w:tab w:val="clear" w:pos="720"/>
          <w:tab w:val="left" w:pos="0" w:leader="none"/>
        </w:tabs>
        <w:bidi w:val="0"/>
        <w:spacing w:before="0" w:after="0"/>
        <w:ind w:hanging="283" w:start="709" w:end="0"/>
        <w:rPr/>
      </w:pPr>
      <w:r>
        <w:rPr>
          <w:rStyle w:val="Strong"/>
        </w:rPr>
        <w:t>Imputed:</w:t>
      </w:r>
      <w:r>
        <w:rPr/>
        <w:t xml:space="preserve"> </w:t>
      </w:r>
      <w:r>
        <w:rPr>
          <w:rStyle w:val="SourceText"/>
        </w:rPr>
        <w:t>age</w:t>
      </w:r>
      <w:r>
        <w:rPr/>
        <w:t xml:space="preserve">, </w:t>
      </w:r>
      <w:r>
        <w:rPr>
          <w:rStyle w:val="SourceText"/>
        </w:rPr>
        <w:t>monthly_spend</w:t>
      </w:r>
      <w:r>
        <w:rPr/>
        <w:t xml:space="preserve">, and </w:t>
      </w:r>
      <w:r>
        <w:rPr>
          <w:rStyle w:val="SourceText"/>
        </w:rPr>
        <w:t>support_tickets</w:t>
      </w:r>
      <w:r>
        <w:rPr/>
        <w:t xml:space="preserve"> use the median; </w:t>
      </w:r>
      <w:r>
        <w:rPr>
          <w:rStyle w:val="SourceText"/>
        </w:rPr>
        <w:t>city</w:t>
      </w:r>
      <w:r>
        <w:rPr/>
        <w:t xml:space="preserve"> and </w:t>
      </w:r>
      <w:r>
        <w:rPr>
          <w:rStyle w:val="SourceText"/>
        </w:rPr>
        <w:t>plan_type</w:t>
      </w:r>
      <w:r>
        <w:rPr/>
        <w:t xml:space="preserve"> use the most frequent category.</w:t>
      </w:r>
    </w:p>
    <w:p>
      <w:pPr>
        <w:pStyle w:val="BodyText"/>
        <w:numPr>
          <w:ilvl w:val="0"/>
          <w:numId w:val="11"/>
        </w:numPr>
        <w:tabs>
          <w:tab w:val="clear" w:pos="720"/>
          <w:tab w:val="left" w:pos="0" w:leader="none"/>
        </w:tabs>
        <w:bidi w:val="0"/>
        <w:spacing w:before="0" w:after="0"/>
        <w:ind w:hanging="283" w:start="709" w:end="0"/>
        <w:rPr/>
      </w:pPr>
      <w:r>
        <w:rPr>
          <w:rStyle w:val="Strong"/>
        </w:rPr>
        <w:t>Scaled:</w:t>
      </w:r>
      <w:r>
        <w:rPr/>
        <w:t xml:space="preserve"> The three numeric columns are scaled using </w:t>
      </w:r>
      <w:r>
        <w:rPr>
          <w:rStyle w:val="SourceText"/>
        </w:rPr>
        <w:t>StandardScaler</w:t>
      </w:r>
      <w:r>
        <w:rPr/>
        <w:t>.</w:t>
      </w:r>
    </w:p>
    <w:p>
      <w:pPr>
        <w:pStyle w:val="BodyText"/>
        <w:numPr>
          <w:ilvl w:val="0"/>
          <w:numId w:val="11"/>
        </w:numPr>
        <w:tabs>
          <w:tab w:val="clear" w:pos="720"/>
          <w:tab w:val="left" w:pos="0" w:leader="none"/>
        </w:tabs>
        <w:bidi w:val="0"/>
        <w:spacing w:before="0" w:after="0"/>
        <w:ind w:hanging="283" w:start="709" w:end="0"/>
        <w:rPr/>
      </w:pPr>
      <w:r>
        <w:rPr>
          <w:rStyle w:val="Strong"/>
        </w:rPr>
        <w:t>Encoded:</w:t>
      </w:r>
      <w:r>
        <w:rPr/>
        <w:t xml:space="preserve"> </w:t>
      </w:r>
      <w:r>
        <w:rPr>
          <w:rStyle w:val="SourceText"/>
        </w:rPr>
        <w:t>city</w:t>
      </w:r>
      <w:r>
        <w:rPr/>
        <w:t xml:space="preserve"> and </w:t>
      </w:r>
      <w:r>
        <w:rPr>
          <w:rStyle w:val="SourceText"/>
        </w:rPr>
        <w:t>plan_type</w:t>
      </w:r>
      <w:r>
        <w:rPr/>
        <w:t xml:space="preserve"> are converted into one-hot encoded columns.</w:t>
      </w:r>
    </w:p>
    <w:p>
      <w:pPr>
        <w:pStyle w:val="BodyText"/>
        <w:numPr>
          <w:ilvl w:val="0"/>
          <w:numId w:val="11"/>
        </w:numPr>
        <w:tabs>
          <w:tab w:val="clear" w:pos="720"/>
          <w:tab w:val="left" w:pos="0" w:leader="none"/>
        </w:tabs>
        <w:bidi w:val="0"/>
        <w:ind w:hanging="283" w:start="709" w:end="0"/>
        <w:rPr/>
      </w:pPr>
      <w:r>
        <w:rPr>
          <w:rStyle w:val="Strong"/>
        </w:rPr>
        <w:t>Why test data did not teach preprocessing:</w:t>
      </w:r>
      <w:r>
        <w:rPr/>
        <w:t xml:space="preserve"> The preprocessing object was fitted only on </w:t>
      </w:r>
      <w:r>
        <w:rPr>
          <w:rStyle w:val="SourceText"/>
        </w:rPr>
        <w:t>X_train</w:t>
      </w:r>
      <w:r>
        <w:rPr/>
        <w:t>. The test set is reserved to evaluate how well the trained workflow performs on unseen data.</w:t>
      </w:r>
    </w:p>
    <w:p>
      <w:pPr>
        <w:pStyle w:val="Heading2"/>
        <w:spacing w:before="0" w:after="200"/>
        <w:rPr>
          <w:rFonts w:ascii="Aptos" w:hAnsi="Aptos"/>
          <w:sz w:val="19"/>
        </w:rPr>
      </w:pPr>
      <w:r>
        <w:rPr>
          <w:rFonts w:ascii="Aptos" w:hAnsi="Aptos"/>
          <w:sz w:val="19"/>
        </w:rPr>
        <w:t>Debugging answers</w:t>
      </w:r>
    </w:p>
    <w:p>
      <w:pPr>
        <w:pStyle w:val="BodyText"/>
        <w:spacing w:before="0" w:after="200"/>
        <w:rPr/>
      </w:pPr>
      <w:r>
        <w:rPr>
          <w:rStyle w:val="Strong"/>
        </w:rPr>
        <w:t>A. Scaling before splitting:</w:t>
      </w:r>
      <w:r>
        <w:rPr/>
        <w:t xml:space="preserve"> This can leak test-set statistics into preprocessing. Split first and fit the scaler on training data only.</w:t>
      </w:r>
    </w:p>
    <w:p>
      <w:pPr>
        <w:pStyle w:val="BodyText"/>
        <w:bidi w:val="0"/>
        <w:spacing w:before="0" w:after="200"/>
        <w:ind w:hanging="0" w:start="0" w:end="0"/>
        <w:rPr/>
      </w:pPr>
      <w:r>
        <w:rPr>
          <w:rStyle w:val="Strong"/>
        </w:rPr>
        <w:t>B. Target inside X:</w:t>
      </w:r>
      <w:r>
        <w:rPr/>
        <w:t xml:space="preserve"> This is target leakage. Keep </w:t>
      </w:r>
      <w:r>
        <w:rPr>
          <w:rStyle w:val="SourceText"/>
        </w:rPr>
        <w:t>churn</w:t>
      </w:r>
      <w:r>
        <w:rPr/>
        <w:t xml:space="preserve"> in </w:t>
      </w:r>
      <w:r>
        <w:rPr>
          <w:rStyle w:val="SourceText"/>
        </w:rPr>
        <w:t>y</w:t>
      </w:r>
      <w:r>
        <w:rPr/>
        <w:t xml:space="preserve"> only; do not include it in the feature list.</w:t>
      </w:r>
    </w:p>
    <w:p>
      <w:pPr>
        <w:pStyle w:val="BodyText"/>
        <w:bidi w:val="0"/>
        <w:spacing w:before="0" w:after="200"/>
        <w:ind w:hanging="0" w:start="0" w:end="0"/>
        <w:rPr/>
      </w:pPr>
      <w:r>
        <w:rPr>
          <w:rStyle w:val="Strong"/>
        </w:rPr>
        <w:t>C. Unknown category:</w:t>
      </w:r>
      <w:r>
        <w:rPr/>
        <w:t xml:space="preserve"> </w:t>
      </w:r>
      <w:r>
        <w:rPr>
          <w:rStyle w:val="SourceText"/>
        </w:rPr>
        <w:t>OneHotEncoder(handle_unknown="ignore")</w:t>
      </w:r>
      <w:r>
        <w:rPr/>
        <w:t xml:space="preserve"> handles categories not observed during fitting.</w:t>
      </w:r>
    </w:p>
    <w:p>
      <w:pPr>
        <w:pStyle w:val="BodyText"/>
        <w:bidi w:val="0"/>
        <w:spacing w:before="0" w:after="200"/>
        <w:ind w:hanging="0" w:start="0" w:end="0"/>
        <w:rPr/>
      </w:pPr>
      <w:r>
        <w:rPr>
          <w:rStyle w:val="Strong"/>
        </w:rPr>
        <w:t>D. Text in a numeric column:</w:t>
      </w:r>
      <w:r>
        <w:rPr/>
        <w:t xml:space="preserve"> The string </w:t>
      </w:r>
      <w:r>
        <w:rPr>
          <w:rStyle w:val="SourceText"/>
        </w:rPr>
        <w:t>'unknown'</w:t>
      </w:r>
      <w:r>
        <w:rPr/>
        <w:t xml:space="preserve"> cannot be scaled as a number. Use </w:t>
      </w:r>
      <w:r>
        <w:rPr>
          <w:rStyle w:val="SourceText"/>
        </w:rPr>
        <w:t>SimpleImputer(strategy="median")</w:t>
      </w:r>
      <w:r>
        <w:rPr/>
        <w:t>.</w:t>
      </w:r>
    </w:p>
    <w:p>
      <w:pPr>
        <w:pStyle w:val="BodyText"/>
        <w:bidi w:val="0"/>
        <w:spacing w:before="0" w:after="200"/>
        <w:ind w:hanging="0" w:start="0" w:end="0"/>
        <w:rPr/>
      </w:pPr>
      <w:r>
        <w:rPr>
          <w:rStyle w:val="Strong"/>
        </w:rPr>
        <w:t>E. Fitting on test data:</w:t>
      </w:r>
      <w:r>
        <w:rPr/>
        <w:t xml:space="preserve"> Use </w:t>
      </w:r>
      <w:r>
        <w:rPr>
          <w:rStyle w:val="SourceText"/>
        </w:rPr>
        <w:t>transform(X_test)</w:t>
      </w:r>
      <w:r>
        <w:rPr/>
        <w:t xml:space="preserve"> with the already-fitted preprocessor. Do not call </w:t>
      </w:r>
      <w:r>
        <w:rPr>
          <w:rStyle w:val="SourceText"/>
        </w:rPr>
        <w:t>fit_transform(X_test)</w:t>
      </w:r>
      <w:r>
        <w:rPr/>
        <w:t>.</w:t>
      </w:r>
    </w:p>
    <w:p>
      <w:pPr>
        <w:pStyle w:val="Heading2"/>
        <w:spacing w:before="0" w:after="200"/>
        <w:rPr>
          <w:rFonts w:ascii="Aptos" w:hAnsi="Aptos"/>
          <w:sz w:val="19"/>
        </w:rPr>
      </w:pPr>
      <w:r>
        <w:rPr>
          <w:rFonts w:ascii="Aptos" w:hAnsi="Aptos"/>
          <w:sz w:val="19"/>
        </w:rPr>
        <w:t>Learning summary</w:t>
      </w:r>
    </w:p>
    <w:p>
      <w:pPr>
        <w:pStyle w:val="BodyText"/>
        <w:bidi w:val="0"/>
        <w:spacing w:before="0" w:after="200"/>
        <w:ind w:hanging="0" w:start="0" w:end="0"/>
        <w:rPr/>
      </w:pPr>
      <w:r>
        <w:rPr/>
        <w:t xml:space="preserve">I learned to inspect a dataset, check missing values and duplicates, define input features and target separately, and split data before fitting preprocessing. I practiced median imputation, standard scaling, one-hot encoding, and </w:t>
      </w:r>
      <w:r>
        <w:rPr>
          <w:rStyle w:val="SourceText"/>
        </w:rPr>
        <w:t>ColumnTransformer</w:t>
      </w:r>
      <w:r>
        <w:rPr/>
        <w:t>. I also learned that a Pipeline keeps preprocessing and model training together and helps avoid data leakage.</w:t>
      </w:r>
    </w:p>
    <w:p>
      <w:pPr>
        <w:pStyle w:val="Heading2"/>
        <w:spacing w:before="0" w:after="200"/>
        <w:rPr>
          <w:rFonts w:ascii="Aptos" w:hAnsi="Aptos"/>
          <w:sz w:val="19"/>
        </w:rPr>
      </w:pPr>
      <w:r>
        <w:rPr>
          <w:rFonts w:ascii="Aptos" w:hAnsi="Aptos"/>
          <w:sz w:val="19"/>
        </w:rPr>
        <w:t>Limitations</w:t>
      </w:r>
    </w:p>
    <w:p>
      <w:pPr>
        <w:pStyle w:val="BodyText"/>
        <w:numPr>
          <w:ilvl w:val="0"/>
          <w:numId w:val="12"/>
        </w:numPr>
        <w:tabs>
          <w:tab w:val="clear" w:pos="720"/>
          <w:tab w:val="left" w:pos="0" w:leader="none"/>
        </w:tabs>
        <w:spacing w:before="0" w:after="0"/>
        <w:ind w:hanging="283" w:start="709"/>
        <w:rPr/>
      </w:pPr>
      <w:r>
        <w:rPr/>
        <w:t>A small dataset may not represent all customers.</w:t>
      </w:r>
    </w:p>
    <w:p>
      <w:pPr>
        <w:pStyle w:val="BodyText"/>
        <w:numPr>
          <w:ilvl w:val="0"/>
          <w:numId w:val="12"/>
        </w:numPr>
        <w:tabs>
          <w:tab w:val="clear" w:pos="720"/>
          <w:tab w:val="left" w:pos="0" w:leader="none"/>
        </w:tabs>
        <w:spacing w:before="0" w:after="0"/>
        <w:ind w:hanging="283" w:start="709"/>
        <w:rPr/>
      </w:pPr>
      <w:r>
        <w:rPr/>
        <w:t>A small test set makes evaluation scores unstable.</w:t>
      </w:r>
    </w:p>
    <w:p>
      <w:pPr>
        <w:pStyle w:val="BodyText"/>
        <w:numPr>
          <w:ilvl w:val="0"/>
          <w:numId w:val="12"/>
        </w:numPr>
        <w:tabs>
          <w:tab w:val="clear" w:pos="720"/>
          <w:tab w:val="left" w:pos="0" w:leader="none"/>
        </w:tabs>
        <w:spacing w:before="0" w:after="0"/>
        <w:ind w:hanging="283" w:start="709"/>
        <w:rPr/>
      </w:pPr>
      <w:r>
        <w:rPr/>
        <w:t>Accuracy can hide poor performance on a minority class.</w:t>
      </w:r>
    </w:p>
    <w:p>
      <w:pPr>
        <w:pStyle w:val="BodyText"/>
        <w:numPr>
          <w:ilvl w:val="0"/>
          <w:numId w:val="12"/>
        </w:numPr>
        <w:tabs>
          <w:tab w:val="clear" w:pos="720"/>
          <w:tab w:val="left" w:pos="0" w:leader="none"/>
        </w:tabs>
        <w:spacing w:before="0" w:after="0"/>
        <w:ind w:hanging="283" w:start="709"/>
        <w:rPr/>
      </w:pPr>
      <w:r>
        <w:rPr/>
        <w:t>Logistic Regression may not capture every complex relationship.</w:t>
      </w:r>
    </w:p>
    <w:p>
      <w:pPr>
        <w:pStyle w:val="BodyText"/>
        <w:numPr>
          <w:ilvl w:val="0"/>
          <w:numId w:val="12"/>
        </w:numPr>
        <w:tabs>
          <w:tab w:val="clear" w:pos="720"/>
          <w:tab w:val="left" w:pos="0" w:leader="none"/>
        </w:tabs>
        <w:ind w:hanging="283" w:start="709"/>
        <w:rPr/>
      </w:pPr>
      <w:r>
        <w:rPr/>
        <w:t>Predictions are estimates, not guarantees.</w:t>
      </w:r>
    </w:p>
    <w:p>
      <w:pPr>
        <w:pStyle w:val="Heading1"/>
        <w:rPr/>
      </w:pPr>
      <w:r>
        <w:rPr/>
        <w:t>6. Code Starter (Complete the TODOs)</w:t>
      </w:r>
    </w:p>
    <w:p>
      <w:pPr>
        <w:pStyle w:val="Normal"/>
        <w:ind w:start="288"/>
        <w:rPr>
          <w:rFonts w:ascii="Consolas" w:hAnsi="Consolas"/>
          <w:sz w:val="17"/>
        </w:rPr>
      </w:pPr>
      <w:r>
        <w:rPr>
          <w:rFonts w:ascii="Consolas" w:hAnsi="Consolas"/>
          <w:sz w:val="17"/>
        </w:rPr>
        <w:t>import pandas as pd</w:t>
        <w:br/>
        <w:t>from sklearn.model_selection import train_test_split</w:t>
        <w:br/>
        <w:t>from sklearn.compose import ColumnTransformer</w:t>
        <w:br/>
        <w:t>from sklearn.pipeline import Pipeline</w:t>
        <w:br/>
        <w:t>from sklearn.impute import SimpleImputer</w:t>
        <w:br/>
        <w:t>from sklearn.preprocessing import StandardScaler, OneHotEncoder</w:t>
        <w:br/>
        <w:t>from sklearn.linear_model import LogisticRegression</w:t>
        <w:br/>
        <w:t>from sklearn.metrics import accuracy_score, classification_report</w:t>
        <w:br/>
        <w:br/>
        <w:t>df = pd.read_csv("customer_churn_small.csv")</w:t>
        <w:br/>
        <w:t>numeric_features = ["age", "monthly_spend", "support_tickets"]</w:t>
        <w:br/>
        <w:t>categorical_features = ["city", "plan_type"]</w:t>
        <w:br/>
        <w:br/>
        <w:t>X = df[numeric_features + categorical_features]</w:t>
        <w:br/>
        <w:t>y = df["churn"]</w:t>
        <w:br/>
        <w:br/>
        <w:t># TODO 1: Split into X_train, X_test, y_train, y_test.</w:t>
        <w:br/>
        <w:t># Use test_size=0.25 and random_state=42.</w:t>
        <w:br/>
        <w:br/>
        <w:t>numeric_pipeline = Pipeline(steps=[</w:t>
        <w:br/>
        <w:t xml:space="preserve">    ("imputer", SimpleImputer(strategy="median")),</w:t>
        <w:br/>
        <w:t xml:space="preserve">    ("scaler", StandardScaler())</w:t>
        <w:br/>
        <w:t>])</w:t>
        <w:br/>
        <w:t>categorical_pipeline = Pipeline(steps=[</w:t>
        <w:br/>
        <w:t xml:space="preserve">    ("imputer", SimpleImputer(strategy="most_frequent")),</w:t>
        <w:br/>
        <w:t xml:space="preserve">    ("encoder", OneHotEncoder(handle_unknown="ignore"))</w:t>
        <w:br/>
        <w:t>])</w:t>
        <w:br/>
        <w:t>preprocessor = ColumnTransformer(transformers=[</w:t>
        <w:br/>
        <w:t xml:space="preserve">    ("num", numeric_pipeline, numeric_features),</w:t>
        <w:br/>
        <w:t xml:space="preserve">    ("cat", categorical_pipeline, categorical_features)</w:t>
        <w:br/>
        <w:t>])</w:t>
        <w:br/>
        <w:br/>
        <w:t># TODO 2: Fit preprocessor on X_train only, then transform</w:t>
        <w:br/>
        <w:t># both X_train and X_test.</w:t>
        <w:br/>
        <w:br/>
        <w:t># TODO 3 (optional): Build Pipeline([</w:t>
        <w:br/>
        <w:t>#   ("preprocessor", preprocessor),</w:t>
        <w:br/>
        <w:t>#   ("model", LogisticRegression(max_iter=1000))</w:t>
        <w:br/>
        <w:t># ]) and fit it using training data.</w:t>
        <w:br/>
        <w:br/>
        <w:t># TODO 4: Evaluate on X_test and y_test. Explain limitations.</w:t>
      </w:r>
    </w:p>
    <w:p>
      <w:pPr>
        <w:pStyle w:val="Normal"/>
        <w:ind w:start="288"/>
        <w:rPr>
          <w:rFonts w:ascii="Consolas" w:hAnsi="Consolas"/>
          <w:b/>
          <w:bCs/>
          <w:sz w:val="17"/>
        </w:rPr>
      </w:pPr>
      <w:r>
        <w:rPr>
          <w:rFonts w:ascii="Consolas" w:hAnsi="Consolas"/>
          <w:b/>
          <w:bCs/>
          <w:sz w:val="17"/>
        </w:rPr>
        <w:t>Complete code:</w:t>
      </w:r>
    </w:p>
    <w:p>
      <w:pPr>
        <w:pStyle w:val="Normal"/>
        <w:bidi w:val="0"/>
        <w:ind w:start="288"/>
        <w:rPr>
          <w:rFonts w:ascii="Consolas" w:hAnsi="Consolas"/>
          <w:sz w:val="17"/>
        </w:rPr>
      </w:pPr>
      <w:r>
        <w:rPr>
          <w:rFonts w:ascii="Consolas" w:hAnsi="Consolas"/>
          <w:sz w:val="17"/>
        </w:rPr>
        <w:t>import pandas as pd</w:t>
      </w:r>
    </w:p>
    <w:p>
      <w:pPr>
        <w:pStyle w:val="Normal"/>
        <w:bidi w:val="0"/>
        <w:ind w:start="288"/>
        <w:rPr>
          <w:rFonts w:ascii="Consolas" w:hAnsi="Consolas"/>
          <w:sz w:val="17"/>
        </w:rPr>
      </w:pPr>
      <w:r>
        <w:rPr>
          <w:rFonts w:ascii="Consolas" w:hAnsi="Consolas"/>
          <w:sz w:val="17"/>
        </w:rPr>
        <w:t>from sklearn.model_selection import train_test_split</w:t>
      </w:r>
    </w:p>
    <w:p>
      <w:pPr>
        <w:pStyle w:val="Normal"/>
        <w:bidi w:val="0"/>
        <w:ind w:start="288"/>
        <w:rPr>
          <w:rFonts w:ascii="Consolas" w:hAnsi="Consolas"/>
          <w:sz w:val="17"/>
        </w:rPr>
      </w:pPr>
      <w:r>
        <w:rPr>
          <w:rFonts w:ascii="Consolas" w:hAnsi="Consolas"/>
          <w:sz w:val="17"/>
        </w:rPr>
        <w:t>from sklearn.compose import ColumnTransformer</w:t>
      </w:r>
    </w:p>
    <w:p>
      <w:pPr>
        <w:pStyle w:val="Normal"/>
        <w:bidi w:val="0"/>
        <w:ind w:start="288"/>
        <w:rPr>
          <w:rFonts w:ascii="Consolas" w:hAnsi="Consolas"/>
          <w:sz w:val="17"/>
        </w:rPr>
      </w:pPr>
      <w:r>
        <w:rPr>
          <w:rFonts w:ascii="Consolas" w:hAnsi="Consolas"/>
          <w:sz w:val="17"/>
        </w:rPr>
        <w:t>from sklearn.pipeline import Pipeline</w:t>
      </w:r>
    </w:p>
    <w:p>
      <w:pPr>
        <w:pStyle w:val="Normal"/>
        <w:bidi w:val="0"/>
        <w:ind w:start="288"/>
        <w:rPr>
          <w:rFonts w:ascii="Consolas" w:hAnsi="Consolas"/>
          <w:sz w:val="17"/>
        </w:rPr>
      </w:pPr>
      <w:r>
        <w:rPr>
          <w:rFonts w:ascii="Consolas" w:hAnsi="Consolas"/>
          <w:sz w:val="17"/>
        </w:rPr>
        <w:t>from sklearn.impute import SimpleImputer</w:t>
      </w:r>
    </w:p>
    <w:p>
      <w:pPr>
        <w:pStyle w:val="Normal"/>
        <w:bidi w:val="0"/>
        <w:ind w:start="288"/>
        <w:rPr>
          <w:rFonts w:ascii="Consolas" w:hAnsi="Consolas"/>
          <w:sz w:val="17"/>
        </w:rPr>
      </w:pPr>
      <w:r>
        <w:rPr>
          <w:rFonts w:ascii="Consolas" w:hAnsi="Consolas"/>
          <w:sz w:val="17"/>
        </w:rPr>
        <w:t>from sklearn.preprocessing import StandardScaler, OneHotEncoder</w:t>
      </w:r>
    </w:p>
    <w:p>
      <w:pPr>
        <w:pStyle w:val="Normal"/>
        <w:bidi w:val="0"/>
        <w:ind w:start="288"/>
        <w:rPr>
          <w:rFonts w:ascii="Consolas" w:hAnsi="Consolas"/>
          <w:sz w:val="17"/>
        </w:rPr>
      </w:pPr>
      <w:r>
        <w:rPr>
          <w:rFonts w:ascii="Consolas" w:hAnsi="Consolas"/>
          <w:sz w:val="17"/>
        </w:rPr>
        <w:t>from sklearn.linear_model import LogisticRegression</w:t>
      </w:r>
    </w:p>
    <w:p>
      <w:pPr>
        <w:pStyle w:val="Normal"/>
        <w:bidi w:val="0"/>
        <w:ind w:start="288"/>
        <w:rPr>
          <w:rFonts w:ascii="Consolas" w:hAnsi="Consolas"/>
          <w:sz w:val="17"/>
        </w:rPr>
      </w:pPr>
      <w:r>
        <w:rPr>
          <w:rFonts w:ascii="Consolas" w:hAnsi="Consolas"/>
          <w:sz w:val="17"/>
        </w:rPr>
        <w:t>from sklearn.metrics import accuracy_score, classification_report</w:t>
      </w:r>
    </w:p>
    <w:p>
      <w:pPr>
        <w:pStyle w:val="Normal"/>
        <w:bidi w:val="0"/>
        <w:ind w:start="288"/>
        <w:rPr>
          <w:rFonts w:ascii="Consolas" w:hAnsi="Consolas"/>
          <w:sz w:val="17"/>
        </w:rPr>
      </w:pPr>
      <w:r>
        <w:rPr>
          <w:rFonts w:ascii="Consolas" w:hAnsi="Consolas"/>
          <w:sz w:val="17"/>
        </w:rPr>
        <w:t># Load dataset</w:t>
      </w:r>
    </w:p>
    <w:p>
      <w:pPr>
        <w:pStyle w:val="Normal"/>
        <w:bidi w:val="0"/>
        <w:ind w:start="288"/>
        <w:rPr>
          <w:rFonts w:ascii="Consolas" w:hAnsi="Consolas"/>
          <w:sz w:val="17"/>
        </w:rPr>
      </w:pPr>
      <w:r>
        <w:rPr>
          <w:rFonts w:ascii="Consolas" w:hAnsi="Consolas"/>
          <w:sz w:val="17"/>
        </w:rPr>
        <w:t>df = pd.read_csv("customer_churn_small.csv")</w:t>
      </w:r>
    </w:p>
    <w:p>
      <w:pPr>
        <w:pStyle w:val="Normal"/>
        <w:bidi w:val="0"/>
        <w:ind w:start="288"/>
        <w:rPr>
          <w:rFonts w:ascii="Consolas" w:hAnsi="Consolas"/>
          <w:sz w:val="17"/>
        </w:rPr>
      </w:pPr>
      <w:r>
        <w:rPr>
          <w:rFonts w:ascii="Consolas" w:hAnsi="Consolas"/>
          <w:sz w:val="17"/>
        </w:rPr>
        <w:t># Define feature columns</w:t>
      </w:r>
    </w:p>
    <w:p>
      <w:pPr>
        <w:pStyle w:val="Normal"/>
        <w:bidi w:val="0"/>
        <w:ind w:start="288"/>
        <w:rPr>
          <w:rFonts w:ascii="Consolas" w:hAnsi="Consolas"/>
          <w:sz w:val="17"/>
        </w:rPr>
      </w:pPr>
      <w:r>
        <w:rPr>
          <w:rFonts w:ascii="Consolas" w:hAnsi="Consolas"/>
          <w:sz w:val="17"/>
        </w:rPr>
        <w:t>numeric_features = ["age", "monthly_spend", "support_tickets"]</w:t>
      </w:r>
    </w:p>
    <w:p>
      <w:pPr>
        <w:pStyle w:val="Normal"/>
        <w:bidi w:val="0"/>
        <w:ind w:start="288"/>
        <w:rPr>
          <w:rFonts w:ascii="Consolas" w:hAnsi="Consolas"/>
          <w:sz w:val="17"/>
        </w:rPr>
      </w:pPr>
      <w:r>
        <w:rPr>
          <w:rFonts w:ascii="Consolas" w:hAnsi="Consolas"/>
          <w:sz w:val="17"/>
        </w:rPr>
        <w:t>categorical_features = ["city", "plan_type"]</w:t>
      </w:r>
    </w:p>
    <w:p>
      <w:pPr>
        <w:pStyle w:val="Normal"/>
        <w:bidi w:val="0"/>
        <w:ind w:start="288"/>
        <w:rPr>
          <w:rFonts w:ascii="Consolas" w:hAnsi="Consolas"/>
          <w:sz w:val="17"/>
        </w:rPr>
      </w:pPr>
      <w:r>
        <w:rPr>
          <w:rFonts w:ascii="Consolas" w:hAnsi="Consolas"/>
          <w:sz w:val="17"/>
        </w:rPr>
        <w:t># Separate input features and target</w:t>
      </w:r>
    </w:p>
    <w:p>
      <w:pPr>
        <w:pStyle w:val="Normal"/>
        <w:bidi w:val="0"/>
        <w:ind w:start="288"/>
        <w:rPr>
          <w:rFonts w:ascii="Consolas" w:hAnsi="Consolas"/>
          <w:sz w:val="17"/>
        </w:rPr>
      </w:pPr>
      <w:r>
        <w:rPr>
          <w:rFonts w:ascii="Consolas" w:hAnsi="Consolas"/>
          <w:sz w:val="17"/>
        </w:rPr>
        <w:t>X = df[numeric_features + categorical_features]</w:t>
      </w:r>
    </w:p>
    <w:p>
      <w:pPr>
        <w:pStyle w:val="Normal"/>
        <w:bidi w:val="0"/>
        <w:ind w:start="288"/>
        <w:rPr>
          <w:rFonts w:ascii="Consolas" w:hAnsi="Consolas"/>
          <w:sz w:val="17"/>
        </w:rPr>
      </w:pPr>
      <w:r>
        <w:rPr>
          <w:rFonts w:ascii="Consolas" w:hAnsi="Consolas"/>
          <w:sz w:val="17"/>
        </w:rPr>
        <w:t>y = df["churn"]</w:t>
      </w:r>
    </w:p>
    <w:p>
      <w:pPr>
        <w:pStyle w:val="Normal"/>
        <w:bidi w:val="0"/>
        <w:ind w:start="288"/>
        <w:rPr>
          <w:rFonts w:ascii="Consolas" w:hAnsi="Consolas"/>
          <w:sz w:val="17"/>
        </w:rPr>
      </w:pPr>
      <w:r>
        <w:rPr>
          <w:rFonts w:ascii="Consolas" w:hAnsi="Consolas"/>
          <w:sz w:val="17"/>
        </w:rPr>
        <w:t># TODO 1: Split the data</w:t>
      </w:r>
    </w:p>
    <w:p>
      <w:pPr>
        <w:pStyle w:val="Normal"/>
        <w:bidi w:val="0"/>
        <w:ind w:start="288"/>
        <w:rPr>
          <w:rFonts w:ascii="Consolas" w:hAnsi="Consolas"/>
          <w:sz w:val="17"/>
        </w:rPr>
      </w:pPr>
      <w:r>
        <w:rPr>
          <w:rFonts w:ascii="Consolas" w:hAnsi="Consolas"/>
          <w:sz w:val="17"/>
        </w:rPr>
        <w:t>X_train, X_test, y_train, y_test = train_test_split(</w:t>
      </w:r>
    </w:p>
    <w:p>
      <w:pPr>
        <w:pStyle w:val="Normal"/>
        <w:bidi w:val="0"/>
        <w:ind w:start="288"/>
        <w:rPr>
          <w:rFonts w:ascii="Consolas" w:hAnsi="Consolas"/>
          <w:sz w:val="17"/>
        </w:rPr>
      </w:pPr>
      <w:r>
        <w:rPr>
          <w:rFonts w:ascii="Consolas" w:hAnsi="Consolas"/>
          <w:sz w:val="17"/>
        </w:rPr>
        <w:t xml:space="preserve">    </w:t>
      </w:r>
      <w:r>
        <w:rPr>
          <w:rFonts w:ascii="Consolas" w:hAnsi="Consolas"/>
          <w:sz w:val="17"/>
        </w:rPr>
        <w:t>X, y,</w:t>
      </w:r>
    </w:p>
    <w:p>
      <w:pPr>
        <w:pStyle w:val="Normal"/>
        <w:bidi w:val="0"/>
        <w:ind w:start="288"/>
        <w:rPr>
          <w:rFonts w:ascii="Consolas" w:hAnsi="Consolas"/>
          <w:sz w:val="17"/>
        </w:rPr>
      </w:pPr>
      <w:r>
        <w:rPr>
          <w:rFonts w:ascii="Consolas" w:hAnsi="Consolas"/>
          <w:sz w:val="17"/>
        </w:rPr>
        <w:t xml:space="preserve">    </w:t>
      </w:r>
      <w:r>
        <w:rPr>
          <w:rFonts w:ascii="Consolas" w:hAnsi="Consolas"/>
          <w:sz w:val="17"/>
        </w:rPr>
        <w:t>test_size=0.25,</w:t>
      </w:r>
    </w:p>
    <w:p>
      <w:pPr>
        <w:pStyle w:val="Normal"/>
        <w:bidi w:val="0"/>
        <w:ind w:start="288"/>
        <w:rPr>
          <w:rFonts w:ascii="Consolas" w:hAnsi="Consolas"/>
          <w:sz w:val="17"/>
        </w:rPr>
      </w:pPr>
      <w:r>
        <w:rPr>
          <w:rFonts w:ascii="Consolas" w:hAnsi="Consolas"/>
          <w:sz w:val="17"/>
        </w:rPr>
        <w:t xml:space="preserve">    </w:t>
      </w:r>
      <w:r>
        <w:rPr>
          <w:rFonts w:ascii="Consolas" w:hAnsi="Consolas"/>
          <w:sz w:val="17"/>
        </w:rPr>
        <w:t>random_state=42</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Numeric preprocessing: fill missing values and scale</w:t>
      </w:r>
    </w:p>
    <w:p>
      <w:pPr>
        <w:pStyle w:val="Normal"/>
        <w:bidi w:val="0"/>
        <w:ind w:start="288"/>
        <w:rPr>
          <w:rFonts w:ascii="Consolas" w:hAnsi="Consolas"/>
          <w:sz w:val="17"/>
        </w:rPr>
      </w:pPr>
      <w:r>
        <w:rPr>
          <w:rFonts w:ascii="Consolas" w:hAnsi="Consolas"/>
          <w:sz w:val="17"/>
        </w:rPr>
        <w:t>numeric_pipeline = Pipeline(steps=[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("imputer", SimpleImputer(strategy="median")),</w:t>
      </w:r>
    </w:p>
    <w:p>
      <w:pPr>
        <w:pStyle w:val="Normal"/>
        <w:bidi w:val="0"/>
        <w:ind w:start="288"/>
        <w:rPr>
          <w:rFonts w:ascii="Consolas" w:hAnsi="Consolas"/>
          <w:sz w:val="17"/>
        </w:rPr>
      </w:pPr>
      <w:r>
        <w:rPr>
          <w:rFonts w:ascii="Consolas" w:hAnsi="Consolas"/>
          <w:sz w:val="17"/>
        </w:rPr>
        <w:t xml:space="preserve">    </w:t>
      </w:r>
      <w:r>
        <w:rPr>
          <w:rFonts w:ascii="Consolas" w:hAnsi="Consolas"/>
          <w:sz w:val="17"/>
        </w:rPr>
        <w:t>("scaler", StandardScaler())</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Categorical preprocessing: fill missing values and encode</w:t>
      </w:r>
    </w:p>
    <w:p>
      <w:pPr>
        <w:pStyle w:val="Normal"/>
        <w:bidi w:val="0"/>
        <w:ind w:start="288"/>
        <w:rPr>
          <w:rFonts w:ascii="Consolas" w:hAnsi="Consolas"/>
          <w:sz w:val="17"/>
        </w:rPr>
      </w:pPr>
      <w:r>
        <w:rPr>
          <w:rFonts w:ascii="Consolas" w:hAnsi="Consolas"/>
          <w:sz w:val="17"/>
        </w:rPr>
        <w:t>categorical_pipeline = Pipeline(steps=[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("imputer", SimpleImputer(strategy="most_frequent")),</w:t>
      </w:r>
    </w:p>
    <w:p>
      <w:pPr>
        <w:pStyle w:val="Normal"/>
        <w:bidi w:val="0"/>
        <w:ind w:start="288"/>
        <w:rPr>
          <w:rFonts w:ascii="Consolas" w:hAnsi="Consolas"/>
          <w:sz w:val="17"/>
        </w:rPr>
      </w:pPr>
      <w:r>
        <w:rPr>
          <w:rFonts w:ascii="Consolas" w:hAnsi="Consolas"/>
          <w:sz w:val="17"/>
        </w:rPr>
        <w:t xml:space="preserve">    </w:t>
      </w:r>
      <w:r>
        <w:rPr>
          <w:rFonts w:ascii="Consolas" w:hAnsi="Consolas"/>
          <w:sz w:val="17"/>
        </w:rPr>
        <w:t>("encoder", OneHotEncoder(handle_unknown="ignore"))</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Combine preprocessing steps</w:t>
      </w:r>
    </w:p>
    <w:p>
      <w:pPr>
        <w:pStyle w:val="Normal"/>
        <w:bidi w:val="0"/>
        <w:ind w:start="288"/>
        <w:rPr>
          <w:rFonts w:ascii="Consolas" w:hAnsi="Consolas"/>
          <w:sz w:val="17"/>
        </w:rPr>
      </w:pPr>
      <w:r>
        <w:rPr>
          <w:rFonts w:ascii="Consolas" w:hAnsi="Consolas"/>
          <w:sz w:val="17"/>
        </w:rPr>
        <w:t>preprocessor = ColumnTransformer(transformers=[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("num", numeric_pipeline, numeric_features),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("cat", categorical_pipeline, categorical_features)</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 TODO 2: Fit on training data only</w:t>
      </w:r>
    </w:p>
    <w:p>
      <w:pPr>
        <w:pStyle w:val="Normal"/>
        <w:bidi w:val="0"/>
        <w:ind w:start="288"/>
        <w:rPr>
          <w:rFonts w:ascii="Consolas" w:hAnsi="Consolas"/>
          <w:sz w:val="17"/>
        </w:rPr>
      </w:pPr>
      <w:r>
        <w:rPr>
          <w:rFonts w:ascii="Consolas" w:hAnsi="Consolas"/>
          <w:sz w:val="17"/>
        </w:rPr>
        <w:t>X_train_processed = preprocessor.fit_transform(X_train)</w:t>
      </w:r>
    </w:p>
    <w:p>
      <w:pPr>
        <w:pStyle w:val="Normal"/>
        <w:bidi w:val="0"/>
        <w:ind w:start="288"/>
        <w:rPr>
          <w:rFonts w:ascii="Consolas" w:hAnsi="Consolas"/>
          <w:sz w:val="17"/>
        </w:rPr>
      </w:pPr>
      <w:r>
        <w:rPr>
          <w:rFonts w:ascii="Consolas" w:hAnsi="Consolas"/>
          <w:sz w:val="17"/>
        </w:rPr>
        <w:t>X_test_processed = preprocessor.transform(X_test)</w:t>
      </w:r>
    </w:p>
    <w:p>
      <w:pPr>
        <w:pStyle w:val="Normal"/>
        <w:bidi w:val="0"/>
        <w:ind w:start="288"/>
        <w:rPr>
          <w:rFonts w:ascii="Consolas" w:hAnsi="Consolas"/>
          <w:sz w:val="17"/>
        </w:rPr>
      </w:pPr>
      <w:r>
        <w:rPr>
          <w:rFonts w:ascii="Consolas" w:hAnsi="Consolas"/>
          <w:sz w:val="17"/>
        </w:rPr>
        <w:t># TODO 3: Build and train the complete ML pipeline</w:t>
      </w:r>
    </w:p>
    <w:p>
      <w:pPr>
        <w:pStyle w:val="Normal"/>
        <w:bidi w:val="0"/>
        <w:ind w:start="288"/>
        <w:rPr>
          <w:rFonts w:ascii="Consolas" w:hAnsi="Consolas"/>
          <w:sz w:val="17"/>
        </w:rPr>
      </w:pPr>
      <w:r>
        <w:rPr>
          <w:rFonts w:ascii="Consolas" w:hAnsi="Consolas"/>
          <w:sz w:val="17"/>
        </w:rPr>
        <w:t>model_pipeline = Pipeline(steps=[</w:t>
      </w:r>
    </w:p>
    <w:p>
      <w:pPr>
        <w:pStyle w:val="Normal"/>
        <w:bidi w:val="0"/>
        <w:ind w:start="288"/>
        <w:rPr>
          <w:rFonts w:ascii="Consolas" w:hAnsi="Consolas"/>
          <w:sz w:val="17"/>
        </w:rPr>
      </w:pPr>
      <w:r>
        <w:rPr>
          <w:rFonts w:ascii="Consolas" w:hAnsi="Consolas"/>
          <w:sz w:val="17"/>
        </w:rPr>
        <w:t xml:space="preserve">    </w:t>
      </w:r>
      <w:r>
        <w:rPr>
          <w:rFonts w:ascii="Consolas" w:hAnsi="Consolas"/>
          <w:sz w:val="17"/>
        </w:rPr>
        <w:t>("preprocessor", preprocessor),</w:t>
      </w:r>
    </w:p>
    <w:p>
      <w:pPr>
        <w:pStyle w:val="Normal"/>
        <w:bidi w:val="0"/>
        <w:ind w:start="288"/>
        <w:rPr>
          <w:rFonts w:ascii="Consolas" w:hAnsi="Consolas"/>
          <w:sz w:val="17"/>
        </w:rPr>
      </w:pPr>
      <w:r>
        <w:rPr>
          <w:rFonts w:ascii="Consolas" w:hAnsi="Consolas"/>
          <w:sz w:val="17"/>
        </w:rPr>
        <w:t xml:space="preserve">    </w:t>
      </w:r>
      <w:r>
        <w:rPr>
          <w:rFonts w:ascii="Consolas" w:hAnsi="Consolas"/>
          <w:sz w:val="17"/>
        </w:rPr>
        <w:t>("model", LogisticRegression(max_iter=1000))</w:t>
      </w:r>
    </w:p>
    <w:p>
      <w:pPr>
        <w:pStyle w:val="Normal"/>
        <w:bidi w:val="0"/>
        <w:ind w:start="288"/>
        <w:rPr>
          <w:rFonts w:ascii="Consolas" w:hAnsi="Consolas"/>
          <w:sz w:val="17"/>
        </w:rPr>
      </w:pPr>
      <w:r>
        <w:rPr>
          <w:rFonts w:ascii="Consolas" w:hAnsi="Consolas"/>
          <w:sz w:val="17"/>
        </w:rPr>
        <w:t>])</w:t>
      </w:r>
    </w:p>
    <w:p>
      <w:pPr>
        <w:pStyle w:val="Normal"/>
        <w:bidi w:val="0"/>
        <w:ind w:start="288"/>
        <w:rPr>
          <w:rFonts w:ascii="Consolas" w:hAnsi="Consolas"/>
          <w:sz w:val="17"/>
        </w:rPr>
      </w:pPr>
      <w:r>
        <w:rPr>
          <w:rFonts w:ascii="Consolas" w:hAnsi="Consolas"/>
          <w:sz w:val="17"/>
        </w:rPr>
        <w:t>model_pipeline.fit(X_train, y_train)</w:t>
      </w:r>
    </w:p>
    <w:p>
      <w:pPr>
        <w:pStyle w:val="Normal"/>
        <w:bidi w:val="0"/>
        <w:ind w:start="288"/>
        <w:rPr>
          <w:rFonts w:ascii="Consolas" w:hAnsi="Consolas"/>
          <w:sz w:val="17"/>
        </w:rPr>
      </w:pPr>
      <w:r>
        <w:rPr>
          <w:rFonts w:ascii="Consolas" w:hAnsi="Consolas"/>
          <w:sz w:val="17"/>
        </w:rPr>
        <w:t># TODO 4: Predict and evaluate</w:t>
      </w:r>
    </w:p>
    <w:p>
      <w:pPr>
        <w:pStyle w:val="Normal"/>
        <w:bidi w:val="0"/>
        <w:ind w:start="288"/>
        <w:rPr>
          <w:rFonts w:ascii="Consolas" w:hAnsi="Consolas"/>
          <w:sz w:val="17"/>
        </w:rPr>
      </w:pPr>
      <w:r>
        <w:rPr>
          <w:rFonts w:ascii="Consolas" w:hAnsi="Consolas"/>
          <w:sz w:val="17"/>
        </w:rPr>
        <w:t>y_pred = model_pipeline.predict(X_test)</w:t>
      </w:r>
    </w:p>
    <w:p>
      <w:pPr>
        <w:pStyle w:val="Normal"/>
        <w:bidi w:val="0"/>
        <w:ind w:start="288"/>
        <w:rPr>
          <w:rFonts w:ascii="Consolas" w:hAnsi="Consolas"/>
          <w:sz w:val="17"/>
        </w:rPr>
      </w:pPr>
      <w:r>
        <w:rPr>
          <w:rFonts w:ascii="Consolas" w:hAnsi="Consolas"/>
          <w:sz w:val="17"/>
        </w:rPr>
        <w:t>print("Accuracy:", round(accuracy_score(y_test, y_pred) * 100, 2), "%")</w:t>
      </w:r>
    </w:p>
    <w:p>
      <w:pPr>
        <w:pStyle w:val="Normal"/>
        <w:bidi w:val="0"/>
        <w:ind w:start="288"/>
        <w:rPr>
          <w:rFonts w:ascii="Consolas" w:hAnsi="Consolas"/>
          <w:sz w:val="17"/>
        </w:rPr>
      </w:pPr>
      <w:r>
        <w:rPr>
          <w:rFonts w:ascii="Consolas" w:hAnsi="Consolas"/>
          <w:sz w:val="17"/>
        </w:rPr>
        <w:t>print("\nClassification Report:")</w:t>
      </w:r>
    </w:p>
    <w:p>
      <w:pPr>
        <w:pStyle w:val="Normal"/>
        <w:bidi w:val="0"/>
        <w:ind w:start="288"/>
        <w:rPr>
          <w:rFonts w:ascii="Consolas" w:hAnsi="Consolas"/>
          <w:sz w:val="17"/>
        </w:rPr>
      </w:pPr>
      <w:r>
        <w:rPr>
          <w:rFonts w:ascii="Consolas" w:hAnsi="Consolas"/>
          <w:sz w:val="17"/>
        </w:rPr>
        <w:t>print(classification_report(y_test, y_pred, zero_division=0</w:t>
      </w:r>
      <w:r>
        <w:rPr>
          <w:rFonts w:ascii="Consolas" w:hAnsi="Consolas"/>
          <w:sz w:val="17"/>
        </w:rPr>
        <w:t>))</w:t>
      </w:r>
    </w:p>
    <w:p>
      <w:pPr>
        <w:pStyle w:val="Normal"/>
        <w:bidi w:val="0"/>
        <w:ind w:start="288"/>
        <w:rPr>
          <w:rFonts w:ascii="Consolas" w:hAnsi="Consolas"/>
          <w:sz w:val="17"/>
        </w:rPr>
      </w:pPr>
      <w:r>
        <w:rPr>
          <w:rFonts w:ascii="Consolas" w:hAnsi="Consolas"/>
          <w:b/>
          <w:bCs/>
          <w:sz w:val="17"/>
        </w:rPr>
        <w:t xml:space="preserve">Important correction: </w:t>
      </w:r>
      <w:r>
        <w:rPr>
          <w:rFonts w:ascii="Consolas" w:hAnsi="Consolas"/>
          <w:sz w:val="17"/>
        </w:rPr>
        <w:t xml:space="preserve">In this code, TODO 2 demonstrates preprocessing separately, and TODO 3 then fits a complete pipeline that independently fits its own preprocessing on the training data. For actual model training, you can omit the separate TODO 2 transformations and use the complete pipeline alone. </w:t>
      </w:r>
    </w:p>
    <w:p>
      <w:pPr>
        <w:pStyle w:val="Heading1"/>
        <w:rPr/>
      </w:pPr>
      <w:r>
        <w:rPr/>
        <w:t>7. Debugging: Identify and Fix the Mistakes</w:t>
      </w:r>
    </w:p>
    <w:p>
      <w:pPr>
        <w:pStyle w:val="Normal"/>
        <w:rPr/>
      </w:pPr>
      <w:r>
        <w:rPr>
          <w:b/>
        </w:rPr>
        <w:t xml:space="preserve">A. Scaling before splitting — </w:t>
      </w:r>
      <w:r>
        <w:rPr/>
        <w:t>A student scales all rows, then splits into train and test.</w:t>
      </w:r>
    </w:p>
    <w:p>
      <w:pPr>
        <w:pStyle w:val="Normal"/>
        <w:ind w:start="288"/>
        <w:rPr/>
      </w:pPr>
      <w:r>
        <w:rPr>
          <w:b/>
        </w:rPr>
        <w:t xml:space="preserve">Your task: </w:t>
      </w:r>
      <w:r>
        <w:rPr/>
        <w:t>Why can this leak information? What order should be used?</w:t>
      </w:r>
    </w:p>
    <w:p>
      <w:pPr>
        <w:pStyle w:val="Normal"/>
        <w:ind w:start="288"/>
        <w:rPr/>
      </w:pPr>
      <w:r>
        <w:rPr>
          <w:b/>
          <w:bCs/>
        </w:rPr>
        <w:t>Answer:</w:t>
      </w:r>
      <w:r>
        <w:rPr/>
        <w:t xml:space="preserve"> </w:t>
      </w:r>
      <w:r>
        <w:rPr/>
        <w:t xml:space="preserve">Scaling before splitting causes data leakage because the scaler learns information, such as the mean and standard deviation, from the entire dataset, including the test data. </w:t>
      </w:r>
    </w:p>
    <w:p>
      <w:pPr>
        <w:pStyle w:val="Normal"/>
        <w:ind w:start="288"/>
        <w:rPr>
          <w:b/>
          <w:bCs/>
        </w:rPr>
      </w:pPr>
      <w:r>
        <w:rPr>
          <w:b/>
          <w:bCs/>
        </w:rPr>
        <w:t>Correct order:</w:t>
      </w:r>
    </w:p>
    <w:p>
      <w:pPr>
        <w:pStyle w:val="BodyText"/>
        <w:ind w:hanging="0" w:start="0"/>
        <w:rPr/>
      </w:pPr>
      <w:r>
        <w:rPr/>
        <w:t xml:space="preserve">      </w:t>
      </w:r>
      <w:r>
        <w:rPr/>
        <w:t>Split the dataset into training and testing data.</w:t>
      </w:r>
    </w:p>
    <w:p>
      <w:pPr>
        <w:pStyle w:val="BodyText"/>
        <w:ind w:start="288"/>
        <w:rPr/>
      </w:pPr>
      <w:r>
        <w:rPr/>
        <w:t>Fit the scaler using only the training data.</w:t>
      </w:r>
    </w:p>
    <w:p>
      <w:pPr>
        <w:pStyle w:val="BodyText"/>
        <w:ind w:start="288"/>
        <w:rPr/>
      </w:pPr>
      <w:r>
        <w:rPr/>
        <w:t>Transform both training and testing data using that fitted scaler.</w:t>
      </w:r>
    </w:p>
    <w:p>
      <w:pPr>
        <w:pStyle w:val="Normal"/>
        <w:ind w:start="288"/>
        <w:rPr/>
      </w:pPr>
      <w:r>
        <w:rPr/>
      </w:r>
    </w:p>
    <w:p>
      <w:pPr>
        <w:pStyle w:val="Normal"/>
        <w:rPr/>
      </w:pPr>
      <w:r>
        <w:rPr>
          <w:b/>
        </w:rPr>
        <w:t xml:space="preserve">B. Target inside X — </w:t>
      </w:r>
      <w:r>
        <w:rPr/>
        <w:t>A student includes churn in X and also uses churn as y.</w:t>
      </w:r>
    </w:p>
    <w:p>
      <w:pPr>
        <w:pStyle w:val="Normal"/>
        <w:ind w:start="288"/>
        <w:rPr/>
      </w:pPr>
      <w:r>
        <w:rPr>
          <w:b/>
        </w:rPr>
        <w:t xml:space="preserve">Your task: </w:t>
      </w:r>
      <w:r>
        <w:rPr/>
        <w:t>Explain target leakage and correct the feature list.</w:t>
      </w:r>
    </w:p>
    <w:p>
      <w:pPr>
        <w:pStyle w:val="Normal"/>
        <w:ind w:start="288"/>
        <w:rPr/>
      </w:pPr>
      <w:r>
        <w:rPr>
          <w:b/>
          <w:bCs/>
        </w:rPr>
        <w:t>Answer:</w:t>
      </w:r>
      <w:r>
        <w:rPr/>
        <w:t xml:space="preserve"> </w:t>
      </w:r>
      <w:r>
        <w:rPr/>
        <w:t xml:space="preserve">Target leakage happens when the model gets access to the answer it is supposed to predict. If </w:t>
      </w:r>
      <w:r>
        <w:rPr>
          <w:rStyle w:val="SourceText"/>
        </w:rPr>
        <w:t>churn</w:t>
      </w:r>
      <w:r>
        <w:rPr/>
        <w:t xml:space="preserve"> is included in both </w:t>
      </w:r>
      <w:r>
        <w:rPr>
          <w:rStyle w:val="SourceText"/>
        </w:rPr>
        <w:t>X</w:t>
      </w:r>
      <w:r>
        <w:rPr/>
        <w:t xml:space="preserve"> and </w:t>
      </w:r>
      <w:r>
        <w:rPr>
          <w:rStyle w:val="SourceText"/>
        </w:rPr>
        <w:t>y</w:t>
      </w:r>
      <w:r>
        <w:rPr/>
        <w:t xml:space="preserve">, the model can use the target itself as an input, making the evaluation misleading. </w:t>
      </w:r>
    </w:p>
    <w:p>
      <w:pPr>
        <w:pStyle w:val="Normal"/>
        <w:ind w:start="288"/>
        <w:rPr>
          <w:b/>
          <w:bCs/>
        </w:rPr>
      </w:pPr>
      <w:r>
        <w:rPr>
          <w:b/>
          <w:bCs/>
        </w:rPr>
        <w:t>Correct code:</w:t>
      </w:r>
    </w:p>
    <w:p>
      <w:pPr>
        <w:pStyle w:val="Normal"/>
        <w:bidi w:val="0"/>
        <w:ind w:start="288"/>
        <w:rPr/>
      </w:pPr>
      <w:r>
        <w:rPr/>
        <w:t>numeric_features = ["age", "monthly_spend", "support_tickets"]</w:t>
      </w:r>
    </w:p>
    <w:p>
      <w:pPr>
        <w:pStyle w:val="Normal"/>
        <w:bidi w:val="0"/>
        <w:ind w:start="288"/>
        <w:rPr/>
      </w:pPr>
      <w:r>
        <w:rPr/>
        <w:t>categorical_features = ["city", "plan_type"]</w:t>
      </w:r>
    </w:p>
    <w:p>
      <w:pPr>
        <w:pStyle w:val="Normal"/>
        <w:bidi w:val="0"/>
        <w:ind w:start="288"/>
        <w:rPr/>
      </w:pPr>
      <w:r>
        <w:rPr/>
        <w:t>X = df[numeric_features + categorical_features]</w:t>
      </w:r>
    </w:p>
    <w:p>
      <w:pPr>
        <w:pStyle w:val="Normal"/>
        <w:bidi w:val="0"/>
        <w:ind w:start="288"/>
        <w:rPr/>
      </w:pPr>
      <w:r>
        <w:rPr/>
        <w:t>y = df["churn"]</w:t>
      </w:r>
    </w:p>
    <w:p>
      <w:pPr>
        <w:pStyle w:val="Normal"/>
        <w:rPr/>
      </w:pPr>
      <w:r>
        <w:rPr>
          <w:b/>
        </w:rPr>
        <w:t xml:space="preserve">C. Unknown category — </w:t>
      </w:r>
      <w:r>
        <w:rPr/>
        <w:t>A test row has a city not seen during training and the encoder raises an error.</w:t>
      </w:r>
    </w:p>
    <w:p>
      <w:pPr>
        <w:pStyle w:val="Normal"/>
        <w:ind w:start="288"/>
        <w:rPr/>
      </w:pPr>
      <w:r>
        <w:rPr>
          <w:b/>
        </w:rPr>
        <w:t xml:space="preserve">Your task: </w:t>
      </w:r>
      <w:r>
        <w:rPr/>
        <w:t>Which OneHotEncoder option helps handle this?</w:t>
      </w:r>
    </w:p>
    <w:p>
      <w:pPr>
        <w:pStyle w:val="Normal"/>
        <w:ind w:start="288"/>
        <w:rPr/>
      </w:pPr>
      <w:r>
        <w:rPr>
          <w:b/>
          <w:bCs/>
        </w:rPr>
        <w:t xml:space="preserve">Answer: </w:t>
      </w:r>
      <w:r>
        <w:rPr/>
        <w:t>Use handle_unknow=”ignore”.</w:t>
      </w:r>
      <w:r>
        <w:rPr/>
        <w:t xml:space="preserve">It prevents an error when the test data contains a category that was not present during training. </w:t>
      </w:r>
    </w:p>
    <w:p>
      <w:pPr>
        <w:pStyle w:val="Normal"/>
        <w:bidi w:val="0"/>
        <w:ind w:start="288"/>
        <w:rPr/>
      </w:pPr>
      <w:r>
        <w:rPr>
          <w:b/>
          <w:bCs/>
        </w:rPr>
        <w:t xml:space="preserve">Correct code: </w:t>
      </w:r>
      <w:r>
        <w:rPr/>
        <w:t>encoder = OneHotEncoder(handle_unknown="ignore")</w:t>
      </w:r>
    </w:p>
    <w:p>
      <w:pPr>
        <w:pStyle w:val="Normal"/>
        <w:rPr/>
      </w:pPr>
      <w:r>
        <w:rPr>
          <w:b/>
        </w:rPr>
        <w:t xml:space="preserve">D. Wrong imputation — </w:t>
      </w:r>
      <w:r>
        <w:rPr/>
        <w:t>The student fills missing monthly_spend with the text 'unknown' and then scales the column.</w:t>
      </w:r>
    </w:p>
    <w:p>
      <w:pPr>
        <w:pStyle w:val="Normal"/>
        <w:ind w:start="288"/>
        <w:rPr/>
      </w:pPr>
      <w:r>
        <w:rPr>
          <w:b/>
        </w:rPr>
        <w:t xml:space="preserve">Your task: </w:t>
      </w:r>
      <w:r>
        <w:rPr/>
        <w:t>Why does this cause a type problem? Suggest a numeric strategy.</w:t>
      </w:r>
    </w:p>
    <w:p>
      <w:pPr>
        <w:pStyle w:val="Normal"/>
        <w:ind w:start="288"/>
        <w:rPr/>
      </w:pPr>
      <w:r>
        <w:rPr>
          <w:b/>
          <w:bCs/>
        </w:rPr>
        <w:t xml:space="preserve">Answer: </w:t>
      </w:r>
      <w:r>
        <w:rPr/>
        <w:t>monthly_spend is a numerical column.The text ‘unknown’ cannot be used directly in numerical scaling because StandardScaler requires numerical values.</w:t>
      </w:r>
    </w:p>
    <w:p>
      <w:pPr>
        <w:pStyle w:val="Normal"/>
        <w:ind w:start="288"/>
        <w:rPr>
          <w:b/>
          <w:bCs/>
        </w:rPr>
      </w:pPr>
      <w:r>
        <w:rPr>
          <w:b/>
          <w:bCs/>
        </w:rPr>
        <w:t>Correct code:</w:t>
      </w:r>
    </w:p>
    <w:p>
      <w:pPr>
        <w:pStyle w:val="Normal"/>
        <w:bidi w:val="0"/>
        <w:ind w:start="288"/>
        <w:rPr/>
      </w:pPr>
      <w:r>
        <w:rPr/>
        <w:t>numeric_pipeline = Pipeline(steps=[</w:t>
      </w:r>
    </w:p>
    <w:p>
      <w:pPr>
        <w:pStyle w:val="Normal"/>
        <w:bidi w:val="0"/>
        <w:ind w:start="288"/>
        <w:rPr/>
      </w:pPr>
      <w:r>
        <w:rPr/>
        <w:t xml:space="preserve">    </w:t>
      </w:r>
      <w:r>
        <w:rPr/>
        <w:t>("imputer", SimpleImputer(strategy="median")),</w:t>
      </w:r>
    </w:p>
    <w:p>
      <w:pPr>
        <w:pStyle w:val="Normal"/>
        <w:bidi w:val="0"/>
        <w:ind w:start="288"/>
        <w:rPr/>
      </w:pPr>
      <w:r>
        <w:rPr/>
        <w:t xml:space="preserve">    </w:t>
      </w:r>
      <w:r>
        <w:rPr/>
        <w:t>("scaler", StandardScaler())</w:t>
      </w:r>
    </w:p>
    <w:p>
      <w:pPr>
        <w:pStyle w:val="Normal"/>
        <w:bidi w:val="0"/>
        <w:ind w:start="288"/>
        <w:rPr/>
      </w:pPr>
      <w:r>
        <w:rPr/>
        <w:t>])</w:t>
      </w:r>
    </w:p>
    <w:p>
      <w:pPr>
        <w:pStyle w:val="Normal"/>
        <w:rPr/>
      </w:pPr>
      <w:r>
        <w:rPr>
          <w:b/>
        </w:rPr>
        <w:t xml:space="preserve">E. Fitting on test data — </w:t>
      </w:r>
      <w:r>
        <w:rPr/>
        <w:t>The student calls preprocessor.fit_transform(X_test) after training preprocessing.</w:t>
      </w:r>
    </w:p>
    <w:p>
      <w:pPr>
        <w:pStyle w:val="Normal"/>
        <w:ind w:start="288"/>
        <w:rPr/>
      </w:pPr>
      <w:r>
        <w:rPr>
          <w:b/>
        </w:rPr>
        <w:t xml:space="preserve">Your task: </w:t>
      </w:r>
      <w:r>
        <w:rPr/>
        <w:t>Why should the already-fitted preprocessor transform test data?</w:t>
      </w:r>
    </w:p>
    <w:p>
      <w:pPr>
        <w:pStyle w:val="Normal"/>
        <w:ind w:start="288"/>
        <w:rPr/>
      </w:pPr>
      <w:r>
        <w:rPr>
          <w:b/>
          <w:bCs/>
        </w:rPr>
        <w:t xml:space="preserve">Answer: </w:t>
      </w:r>
      <w:r>
        <w:rPr/>
        <w:t xml:space="preserve">The preprocessor must learn its rules from the training data only. Calling </w:t>
      </w:r>
      <w:r>
        <w:rPr/>
        <w:t xml:space="preserve">fit_transform(X_test) </w:t>
      </w:r>
      <w:r>
        <w:rPr/>
        <w:t xml:space="preserve">makes it learn new preprocessing values from the test data, which can cause data leakage and inconsistent transformations. </w:t>
      </w:r>
    </w:p>
    <w:p>
      <w:pPr>
        <w:pStyle w:val="Normal"/>
        <w:ind w:start="288"/>
        <w:rPr>
          <w:b/>
          <w:bCs/>
        </w:rPr>
      </w:pPr>
      <w:r>
        <w:rPr>
          <w:b/>
          <w:bCs/>
        </w:rPr>
        <w:t xml:space="preserve">Correct code: </w:t>
      </w:r>
    </w:p>
    <w:p>
      <w:pPr>
        <w:pStyle w:val="Normal"/>
        <w:bidi w:val="0"/>
        <w:ind w:start="288"/>
        <w:rPr/>
      </w:pPr>
      <w:r>
        <w:rPr/>
        <w:t>preprocessor.fit(X_train)</w:t>
      </w:r>
    </w:p>
    <w:p>
      <w:pPr>
        <w:pStyle w:val="Normal"/>
        <w:bidi w:val="0"/>
        <w:ind w:start="288"/>
        <w:rPr/>
      </w:pPr>
      <w:r>
        <w:rPr/>
        <w:t>X_train_processed = preprocessor.transform(X_train)</w:t>
      </w:r>
    </w:p>
    <w:p>
      <w:pPr>
        <w:pStyle w:val="Normal"/>
        <w:bidi w:val="0"/>
        <w:ind w:start="288"/>
        <w:rPr/>
      </w:pPr>
      <w:r>
        <w:rPr/>
        <w:t>X_test_processed = preprocessor.transform(X_test)</w:t>
      </w:r>
    </w:p>
    <w:p>
      <w:pPr>
        <w:pStyle w:val="Heading1"/>
        <w:rPr/>
      </w:pPr>
      <w:r>
        <w:rPr/>
        <w:t>8. Explain in Your Own Words</w:t>
      </w:r>
    </w:p>
    <w:p>
      <w:pPr>
        <w:pStyle w:val="ListNumber"/>
        <w:numPr>
          <w:ilvl w:val="0"/>
          <w:numId w:val="4"/>
        </w:numPr>
        <w:rPr>
          <w:b/>
          <w:bCs/>
        </w:rPr>
      </w:pPr>
      <w:r>
        <w:rPr>
          <w:b/>
          <w:bCs/>
        </w:rPr>
        <w:t>What is the difference between fit, transform, and fit_transform?</w:t>
      </w:r>
    </w:p>
    <w:p>
      <w:pPr>
        <w:pStyle w:val="ListNumber"/>
        <w:numPr>
          <w:ilvl w:val="0"/>
          <w:numId w:val="0"/>
        </w:numPr>
        <w:rPr>
          <w:b/>
          <w:bCs/>
        </w:rPr>
      </w:pPr>
      <w:r>
        <w:rPr>
          <w:b/>
          <w:bCs/>
        </w:rPr>
        <w:t>Answer:</w:t>
      </w:r>
    </w:p>
    <w:p>
      <w:pPr>
        <w:pStyle w:val="ListNumber"/>
        <w:numPr>
          <w:ilvl w:val="0"/>
          <w:numId w:val="0"/>
        </w:numPr>
        <w:rPr/>
      </w:pPr>
      <w:r>
        <w:rPr/>
        <w:t xml:space="preserve">fit(): </w:t>
      </w:r>
      <w:r>
        <w:rPr/>
        <w:t xml:space="preserve">Learns information from the data, such as the mean and standard deviation for scaling. </w:t>
      </w:r>
    </w:p>
    <w:p>
      <w:pPr>
        <w:pStyle w:val="ListNumber"/>
        <w:numPr>
          <w:ilvl w:val="0"/>
          <w:numId w:val="0"/>
        </w:numPr>
        <w:rPr/>
      </w:pPr>
      <w:r>
        <w:rPr/>
        <w:t xml:space="preserve">transform(): </w:t>
      </w:r>
      <w:r>
        <w:rPr/>
        <w:t xml:space="preserve">Uses the learned information to change the data. </w:t>
      </w:r>
    </w:p>
    <w:p>
      <w:pPr>
        <w:pStyle w:val="ListNumber"/>
        <w:numPr>
          <w:ilvl w:val="0"/>
          <w:numId w:val="0"/>
        </w:numPr>
        <w:rPr/>
      </w:pPr>
      <w:r>
        <w:rPr/>
        <w:t xml:space="preserve">fit_transform(): </w:t>
      </w:r>
      <w:r>
        <w:rPr/>
        <w:t xml:space="preserve">Learns information and transforms the data in one step. </w:t>
      </w:r>
    </w:p>
    <w:p>
      <w:pPr>
        <w:pStyle w:val="ListNumber"/>
        <w:numPr>
          <w:ilvl w:val="0"/>
          <w:numId w:val="4"/>
        </w:numPr>
        <w:rPr>
          <w:b/>
          <w:bCs/>
        </w:rPr>
      </w:pPr>
      <w:r>
        <w:rPr>
          <w:b/>
          <w:bCs/>
        </w:rPr>
        <w:t>Why split data before fitting imputation or scaling?</w:t>
      </w:r>
    </w:p>
    <w:p>
      <w:pPr>
        <w:pStyle w:val="ListNumber"/>
        <w:numPr>
          <w:ilvl w:val="0"/>
          <w:numId w:val="0"/>
        </w:numPr>
        <w:rPr/>
      </w:pPr>
      <w:r>
        <w:rPr>
          <w:b/>
          <w:bCs/>
        </w:rPr>
        <w:t>Answer:</w:t>
      </w:r>
      <w:r>
        <w:rPr/>
        <w:t xml:space="preserve"> </w:t>
      </w:r>
      <w:r>
        <w:rPr/>
        <w:t xml:space="preserve">We split the data first to prevent </w:t>
      </w:r>
      <w:r>
        <w:rPr/>
        <w:t xml:space="preserve">data leakage. </w:t>
      </w:r>
      <w:r>
        <w:rPr/>
        <w:t xml:space="preserve">If we fit an imputer or scaler on the entire dataset, information from the test data can influence the training process. Therefore, we fit preprocessing steps on training data and use them to transform both training and test data. </w:t>
      </w:r>
    </w:p>
    <w:p>
      <w:pPr>
        <w:pStyle w:val="ListNumber"/>
        <w:numPr>
          <w:ilvl w:val="0"/>
          <w:numId w:val="4"/>
        </w:numPr>
        <w:rPr>
          <w:b/>
          <w:bCs/>
        </w:rPr>
      </w:pPr>
      <w:r>
        <w:rPr>
          <w:b/>
          <w:bCs/>
        </w:rPr>
        <w:t>When is scaling useful, and why might some models not need it?</w:t>
      </w:r>
    </w:p>
    <w:p>
      <w:pPr>
        <w:pStyle w:val="ListNumber"/>
        <w:numPr>
          <w:ilvl w:val="0"/>
          <w:numId w:val="0"/>
        </w:numPr>
        <w:rPr/>
      </w:pPr>
      <w:r>
        <w:rPr>
          <w:b/>
          <w:bCs/>
        </w:rPr>
        <w:t>Answer</w:t>
      </w:r>
      <w:r>
        <w:rPr/>
        <w:t>: Scaling is useful when features have different ranges, such as age (20–60) and monthly spending (500–50,000). It helps models such as Logistic Regression, KNN, and SVM work effectively.</w:t>
      </w:r>
    </w:p>
    <w:p>
      <w:pPr>
        <w:pStyle w:val="ListNumber"/>
        <w:numPr>
          <w:ilvl w:val="0"/>
          <w:numId w:val="0"/>
        </w:numPr>
        <w:rPr/>
      </w:pPr>
      <w:r>
        <w:rPr/>
        <w:t>Some models, such as Decision Trees and Random Forests, usually do not need scaling because they make decisions using feature thresholds rather than distances or feature magnitudes.</w:t>
      </w:r>
    </w:p>
    <w:p>
      <w:pPr>
        <w:pStyle w:val="ListNumber"/>
        <w:numPr>
          <w:ilvl w:val="0"/>
          <w:numId w:val="4"/>
        </w:numPr>
        <w:rPr>
          <w:b/>
          <w:bCs/>
        </w:rPr>
      </w:pPr>
      <w:r>
        <w:rPr>
          <w:b/>
          <w:bCs/>
        </w:rPr>
        <w:t>What does one-hot encoding do? Why can numeric codes for city names mislead a model?</w:t>
      </w:r>
    </w:p>
    <w:p>
      <w:pPr>
        <w:pStyle w:val="ListNumber"/>
        <w:numPr>
          <w:ilvl w:val="0"/>
          <w:numId w:val="0"/>
        </w:numPr>
        <w:rPr/>
      </w:pPr>
      <w:r>
        <w:rPr>
          <w:b/>
          <w:bCs/>
        </w:rPr>
        <w:t>Answer:</w:t>
      </w:r>
      <w:r>
        <w:rPr/>
        <w:t xml:space="preserve"> </w:t>
      </w:r>
      <w:r>
        <w:rPr/>
        <w:t xml:space="preserve">One-hot encoding converts categorical values into separate binary columns containing 0s and 1s. </w:t>
      </w:r>
    </w:p>
    <w:p>
      <w:pPr>
        <w:pStyle w:val="ListNumber"/>
        <w:numPr>
          <w:ilvl w:val="0"/>
          <w:numId w:val="4"/>
        </w:numPr>
        <w:rPr>
          <w:b/>
          <w:bCs/>
        </w:rPr>
      </w:pPr>
      <w:r>
        <w:rPr>
          <w:b/>
          <w:bCs/>
        </w:rPr>
        <w:t>Give one realistic example of data leakage.</w:t>
      </w:r>
    </w:p>
    <w:p>
      <w:pPr>
        <w:pStyle w:val="ListNumber"/>
        <w:numPr>
          <w:ilvl w:val="0"/>
          <w:numId w:val="0"/>
        </w:numPr>
        <w:rPr/>
      </w:pPr>
      <w:r>
        <w:rPr>
          <w:b/>
          <w:bCs/>
        </w:rPr>
        <w:t>Answer:</w:t>
      </w:r>
      <w:r>
        <w:rPr/>
        <w:t xml:space="preserve"> </w:t>
      </w:r>
      <w:r>
        <w:rPr/>
        <w:t xml:space="preserve">A telecom company wants to predict whether a customer will leave. If the model uses the customer's actual cancellation date as an input, it receives information that would not be available before the customer leaves. This is data leakage and can produce misleadingly high accuracy. </w:t>
      </w:r>
    </w:p>
    <w:p>
      <w:pPr>
        <w:pStyle w:val="ListNumber"/>
        <w:numPr>
          <w:ilvl w:val="0"/>
          <w:numId w:val="4"/>
        </w:numPr>
        <w:rPr>
          <w:b/>
          <w:bCs/>
        </w:rPr>
      </w:pPr>
      <w:r>
        <w:rPr>
          <w:b/>
          <w:bCs/>
        </w:rPr>
        <w:t>Why is a Pipeline useful?</w:t>
      </w:r>
    </w:p>
    <w:p>
      <w:pPr>
        <w:pStyle w:val="ListNumber"/>
        <w:numPr>
          <w:ilvl w:val="0"/>
          <w:numId w:val="0"/>
        </w:numPr>
        <w:rPr/>
      </w:pPr>
      <w:r>
        <w:rPr>
          <w:b/>
          <w:bCs/>
        </w:rPr>
        <w:t xml:space="preserve">Answer: </w:t>
      </w:r>
      <w:r>
        <w:rPr/>
        <w:t xml:space="preserve">A Pipeline combines preprocessing steps and a machine learning model into one workflow. It applies the steps in the correct order, reduces repeated code, and helps prevent data leakage by fitting preprocessing on training data only. </w:t>
      </w:r>
    </w:p>
    <w:p>
      <w:pPr>
        <w:pStyle w:val="Heading1"/>
        <w:rPr/>
      </w:pPr>
      <w:r>
        <w:rPr/>
        <w:t>9. Daily Deliverable &amp; Checklist</w:t>
      </w:r>
    </w:p>
    <w:p>
      <w:pPr>
        <w:pStyle w:val="Normal"/>
        <w:rPr/>
      </w:pPr>
      <w:r>
        <w:rPr>
          <w:b/>
        </w:rPr>
        <w:t xml:space="preserve">Submit ONE notebook: </w:t>
      </w:r>
      <w:r>
        <w:rPr/>
        <w:t>Week4_Day2_Preprocessing_YourName.ipynb</w:t>
      </w:r>
    </w:p>
    <w:p>
      <w:pPr>
        <w:pStyle w:val="ListBullet"/>
        <w:numPr>
          <w:ilvl w:val="0"/>
          <w:numId w:val="1"/>
        </w:numPr>
        <w:rPr/>
      </w:pPr>
      <w:r>
        <w:rPr/>
        <w:t>Notebook runs from top to bottom without unexplained errors.</w:t>
      </w:r>
    </w:p>
    <w:p>
      <w:pPr>
        <w:pStyle w:val="ListBullet"/>
        <w:numPr>
          <w:ilvl w:val="0"/>
          <w:numId w:val="1"/>
        </w:numPr>
        <w:rPr/>
      </w:pPr>
      <w:r>
        <w:rPr/>
        <w:t>Includes data inspection and missing-value / duplicate checks.</w:t>
      </w:r>
    </w:p>
    <w:p>
      <w:pPr>
        <w:pStyle w:val="ListBullet"/>
        <w:numPr>
          <w:ilvl w:val="0"/>
          <w:numId w:val="1"/>
        </w:numPr>
        <w:rPr/>
      </w:pPr>
      <w:r>
        <w:rPr/>
        <w:t>Defines X and y separately.</w:t>
      </w:r>
    </w:p>
    <w:p>
      <w:pPr>
        <w:pStyle w:val="ListBullet"/>
        <w:numPr>
          <w:ilvl w:val="0"/>
          <w:numId w:val="1"/>
        </w:numPr>
        <w:rPr/>
      </w:pPr>
      <w:r>
        <w:rPr/>
        <w:t>Splits data before fitting preprocessing.</w:t>
      </w:r>
    </w:p>
    <w:p>
      <w:pPr>
        <w:pStyle w:val="ListBullet"/>
        <w:numPr>
          <w:ilvl w:val="0"/>
          <w:numId w:val="1"/>
        </w:numPr>
        <w:rPr/>
      </w:pPr>
      <w:r>
        <w:rPr/>
        <w:t>Uses imputation, scaling, one-hot encoding, and ColumnTransformer.</w:t>
      </w:r>
    </w:p>
    <w:p>
      <w:pPr>
        <w:pStyle w:val="ListBullet"/>
        <w:numPr>
          <w:ilvl w:val="0"/>
          <w:numId w:val="1"/>
        </w:numPr>
        <w:rPr/>
      </w:pPr>
      <w:r>
        <w:rPr/>
        <w:t>Fits transformations only on training data and applies them to test data.</w:t>
      </w:r>
    </w:p>
    <w:p>
      <w:pPr>
        <w:pStyle w:val="ListBullet"/>
        <w:numPr>
          <w:ilvl w:val="0"/>
          <w:numId w:val="1"/>
        </w:numPr>
        <w:rPr/>
      </w:pPr>
      <w:r>
        <w:rPr/>
        <w:t>Includes debugging answers and own-words explanations.</w:t>
      </w:r>
    </w:p>
    <w:p>
      <w:pPr>
        <w:pStyle w:val="ListBullet"/>
        <w:numPr>
          <w:ilvl w:val="0"/>
          <w:numId w:val="1"/>
        </w:numPr>
        <w:rPr/>
      </w:pPr>
      <w:r>
        <w:rPr/>
        <w:t>Ends with a brief learning summary and limitations.</w:t>
      </w:r>
    </w:p>
    <w:p>
      <w:pPr>
        <w:pStyle w:val="ListBullet"/>
        <w:numPr>
          <w:ilvl w:val="0"/>
          <w:numId w:val="0"/>
        </w:numPr>
        <w:rPr>
          <w:b/>
          <w:bCs/>
        </w:rPr>
      </w:pPr>
      <w:r>
        <w:rPr>
          <w:b/>
          <w:bCs/>
        </w:rPr>
        <w:t>NOTEBOOK:</w:t>
      </w:r>
    </w:p>
    <w:p>
      <w:pPr>
        <w:pStyle w:val="BodyText"/>
        <w:bidi w:val="0"/>
        <w:spacing w:before="0" w:after="200"/>
        <w:ind w:hanging="0" w:start="0" w:end="0"/>
        <w:contextualSpacing/>
        <w:rPr/>
      </w:pPr>
      <w:r>
        <w:rPr>
          <w:rStyle w:val="Strong"/>
        </w:rPr>
        <w:t>Student Name:</w:t>
      </w:r>
      <w:r>
        <w:rPr/>
        <w:t xml:space="preserve"> </w:t>
      </w:r>
      <w:r>
        <w:rPr/>
        <w:t>hema</w:t>
      </w:r>
      <w:r>
        <w:rPr/>
        <w:br/>
      </w:r>
      <w:r>
        <w:rPr>
          <w:rStyle w:val="Strong"/>
        </w:rPr>
        <w:t>Dataset:</w:t>
      </w:r>
      <w:r>
        <w:rPr/>
        <w:t xml:space="preserve"> </w:t>
      </w:r>
      <w:r>
        <w:rPr>
          <w:rStyle w:val="SourceText"/>
        </w:rPr>
        <w:t>customer_churn_small.csv</w:t>
      </w:r>
    </w:p>
    <w:p>
      <w:pPr>
        <w:pStyle w:val="Heading2"/>
        <w:spacing w:before="0" w:after="200"/>
        <w:contextualSpacing/>
        <w:rPr>
          <w:rFonts w:ascii="Aptos" w:hAnsi="Aptos"/>
          <w:sz w:val="19"/>
        </w:rPr>
      </w:pPr>
      <w:r>
        <w:rPr>
          <w:rFonts w:ascii="Aptos" w:hAnsi="Aptos"/>
          <w:sz w:val="19"/>
        </w:rPr>
        <w:t>Learning objectives</w:t>
      </w:r>
    </w:p>
    <w:p>
      <w:pPr>
        <w:pStyle w:val="BodyText"/>
        <w:numPr>
          <w:ilvl w:val="0"/>
          <w:numId w:val="7"/>
        </w:numPr>
        <w:tabs>
          <w:tab w:val="clear" w:pos="720"/>
          <w:tab w:val="left" w:pos="0" w:leader="none"/>
        </w:tabs>
        <w:spacing w:before="0" w:after="0"/>
        <w:ind w:hanging="283" w:start="709"/>
        <w:rPr/>
      </w:pPr>
      <w:r>
        <w:rPr/>
        <w:t>Inspect a dataset and identify missing values and duplicates.</w:t>
      </w:r>
    </w:p>
    <w:p>
      <w:pPr>
        <w:pStyle w:val="BodyText"/>
        <w:numPr>
          <w:ilvl w:val="0"/>
          <w:numId w:val="7"/>
        </w:numPr>
        <w:tabs>
          <w:tab w:val="clear" w:pos="720"/>
          <w:tab w:val="left" w:pos="0" w:leader="none"/>
        </w:tabs>
        <w:bidi w:val="0"/>
        <w:spacing w:before="0" w:after="0"/>
        <w:ind w:hanging="283" w:start="709" w:end="0"/>
        <w:rPr/>
      </w:pPr>
      <w:r>
        <w:rPr/>
        <w:t>Separate input features (</w:t>
      </w:r>
      <w:r>
        <w:rPr>
          <w:rStyle w:val="SourceText"/>
        </w:rPr>
        <w:t>X</w:t>
      </w:r>
      <w:r>
        <w:rPr/>
        <w:t>) from the target (</w:t>
      </w:r>
      <w:r>
        <w:rPr>
          <w:rStyle w:val="SourceText"/>
        </w:rPr>
        <w:t>y</w:t>
      </w:r>
      <w:r>
        <w:rPr/>
        <w:t>).</w:t>
      </w:r>
    </w:p>
    <w:p>
      <w:pPr>
        <w:pStyle w:val="BodyText"/>
        <w:numPr>
          <w:ilvl w:val="0"/>
          <w:numId w:val="7"/>
        </w:numPr>
        <w:tabs>
          <w:tab w:val="clear" w:pos="720"/>
          <w:tab w:val="left" w:pos="0" w:leader="none"/>
        </w:tabs>
        <w:spacing w:before="0" w:after="0"/>
        <w:ind w:hanging="283" w:start="709"/>
        <w:rPr/>
      </w:pPr>
      <w:r>
        <w:rPr/>
        <w:t>Split data before fitting preprocessing steps.</w:t>
      </w:r>
    </w:p>
    <w:p>
      <w:pPr>
        <w:pStyle w:val="BodyText"/>
        <w:numPr>
          <w:ilvl w:val="0"/>
          <w:numId w:val="7"/>
        </w:numPr>
        <w:tabs>
          <w:tab w:val="clear" w:pos="720"/>
          <w:tab w:val="left" w:pos="0" w:leader="none"/>
        </w:tabs>
        <w:bidi w:val="0"/>
        <w:spacing w:before="0" w:after="0"/>
        <w:ind w:hanging="283" w:start="709" w:end="0"/>
        <w:rPr/>
      </w:pPr>
      <w:r>
        <w:rPr/>
        <w:t xml:space="preserve">Apply imputation, scaling, one-hot encoding, and </w:t>
      </w:r>
      <w:r>
        <w:rPr>
          <w:rStyle w:val="SourceText"/>
        </w:rPr>
        <w:t>ColumnTransformer</w:t>
      </w:r>
      <w:r>
        <w:rPr/>
        <w:t>.</w:t>
      </w:r>
    </w:p>
    <w:p>
      <w:pPr>
        <w:pStyle w:val="BodyText"/>
        <w:numPr>
          <w:ilvl w:val="0"/>
          <w:numId w:val="7"/>
        </w:numPr>
        <w:tabs>
          <w:tab w:val="clear" w:pos="720"/>
          <w:tab w:val="left" w:pos="0" w:leader="none"/>
        </w:tabs>
        <w:spacing w:before="0" w:after="0"/>
        <w:ind w:hanging="283" w:start="709"/>
        <w:rPr/>
      </w:pPr>
      <w:r>
        <w:rPr/>
        <w:t>Train and evaluate a classification model.</w:t>
      </w:r>
    </w:p>
    <w:p>
      <w:pPr>
        <w:pStyle w:val="BodyText"/>
        <w:numPr>
          <w:ilvl w:val="0"/>
          <w:numId w:val="7"/>
        </w:numPr>
        <w:tabs>
          <w:tab w:val="clear" w:pos="720"/>
          <w:tab w:val="left" w:pos="0" w:leader="none"/>
        </w:tabs>
        <w:ind w:hanging="283" w:start="709"/>
        <w:rPr/>
      </w:pPr>
      <w:r>
        <w:rPr/>
        <w:t>Explain common preprocessing mistakes and limitations.</w:t>
      </w:r>
    </w:p>
    <w:p>
      <w:pPr>
        <w:pStyle w:val="BodyText"/>
        <w:spacing w:before="0" w:after="0"/>
        <w:rPr/>
      </w:pPr>
      <w:r>
        <w:rPr/>
        <w:t>1. Import libraries</w:t>
      </w:r>
    </w:p>
    <w:p>
      <w:pPr>
        <w:pStyle w:val="BodyText"/>
        <w:rPr/>
      </w:pPr>
      <w:r>
        <w:rPr/>
        <w:t>Cell 2 of 16</w:t>
      </w:r>
    </w:p>
    <w:p>
      <w:pPr>
        <w:pStyle w:val="Heading2"/>
        <w:spacing w:before="0" w:after="200"/>
        <w:contextualSpacing/>
        <w:rPr>
          <w:rFonts w:ascii="Aptos" w:hAnsi="Aptos"/>
          <w:sz w:val="19"/>
        </w:rPr>
      </w:pPr>
      <w:r>
        <w:rPr>
          <w:rFonts w:ascii="Aptos" w:hAnsi="Aptos"/>
          <w:sz w:val="19"/>
        </w:rPr>
        <w:t>1. Import libraries</w:t>
      </w:r>
    </w:p>
    <w:p>
      <w:pPr>
        <w:pStyle w:val="BodyText"/>
        <w:spacing w:before="0" w:after="0"/>
        <w:rPr/>
      </w:pPr>
      <w:r>
        <w:rPr/>
        <w:t>Code cell 3</w:t>
      </w:r>
    </w:p>
    <w:p>
      <w:pPr>
        <w:pStyle w:val="BodyText"/>
        <w:rPr/>
      </w:pPr>
      <w:r>
        <w:rPr/>
        <w:t>Cell 3 of 16</w:t>
      </w:r>
    </w:p>
    <w:p>
      <w:pPr>
        <w:pStyle w:val="PreformattedText"/>
        <w:bidi w:val="0"/>
        <w:spacing w:before="0" w:after="200"/>
        <w:ind w:hanging="0" w:start="0" w:end="0"/>
        <w:contextualSpacing/>
        <w:rPr>
          <w:rFonts w:ascii="Aptos" w:hAnsi="Aptos"/>
          <w:sz w:val="19"/>
        </w:rPr>
      </w:pPr>
      <w:r>
        <w:rPr>
          <w:rStyle w:val="SourceText"/>
          <w:rFonts w:ascii="Aptos" w:hAnsi="Aptos"/>
          <w:sz w:val="19"/>
        </w:rPr>
        <w:t>import pandas as pd</w:t>
      </w:r>
    </w:p>
    <w:p>
      <w:pPr>
        <w:pStyle w:val="PreformattedText"/>
        <w:bidi w:val="0"/>
        <w:spacing w:before="0" w:after="200"/>
        <w:contextualSpacing/>
        <w:rPr>
          <w:rFonts w:ascii="Aptos" w:hAnsi="Aptos"/>
          <w:sz w:val="19"/>
        </w:rPr>
      </w:pPr>
      <w:r>
        <w:rPr>
          <w:rStyle w:val="SourceText"/>
          <w:rFonts w:ascii="Aptos" w:hAnsi="Aptos"/>
          <w:sz w:val="19"/>
        </w:rPr>
        <w:t>from sklearn.model_selection import train_test_split</w:t>
      </w:r>
    </w:p>
    <w:p>
      <w:pPr>
        <w:pStyle w:val="PreformattedText"/>
        <w:bidi w:val="0"/>
        <w:spacing w:before="0" w:after="200"/>
        <w:contextualSpacing/>
        <w:rPr>
          <w:rFonts w:ascii="Aptos" w:hAnsi="Aptos"/>
          <w:sz w:val="19"/>
        </w:rPr>
      </w:pPr>
      <w:r>
        <w:rPr>
          <w:rStyle w:val="SourceText"/>
          <w:rFonts w:ascii="Aptos" w:hAnsi="Aptos"/>
          <w:sz w:val="19"/>
        </w:rPr>
        <w:t>from sklearn.compose import ColumnTransformer</w:t>
      </w:r>
    </w:p>
    <w:p>
      <w:pPr>
        <w:pStyle w:val="PreformattedText"/>
        <w:bidi w:val="0"/>
        <w:spacing w:before="0" w:after="200"/>
        <w:contextualSpacing/>
        <w:rPr>
          <w:rFonts w:ascii="Aptos" w:hAnsi="Aptos"/>
          <w:sz w:val="19"/>
        </w:rPr>
      </w:pPr>
      <w:r>
        <w:rPr>
          <w:rStyle w:val="SourceText"/>
          <w:rFonts w:ascii="Aptos" w:hAnsi="Aptos"/>
          <w:sz w:val="19"/>
        </w:rPr>
        <w:t>from sklearn.pipeline import Pipeline</w:t>
      </w:r>
    </w:p>
    <w:p>
      <w:pPr>
        <w:pStyle w:val="PreformattedText"/>
        <w:bidi w:val="0"/>
        <w:spacing w:before="0" w:after="200"/>
        <w:contextualSpacing/>
        <w:rPr>
          <w:rFonts w:ascii="Aptos" w:hAnsi="Aptos"/>
          <w:sz w:val="19"/>
        </w:rPr>
      </w:pPr>
      <w:r>
        <w:rPr>
          <w:rStyle w:val="SourceText"/>
          <w:rFonts w:ascii="Aptos" w:hAnsi="Aptos"/>
          <w:sz w:val="19"/>
        </w:rPr>
        <w:t>from sklearn.impute import SimpleImputer</w:t>
      </w:r>
    </w:p>
    <w:p>
      <w:pPr>
        <w:pStyle w:val="PreformattedText"/>
        <w:bidi w:val="0"/>
        <w:spacing w:before="0" w:after="200"/>
        <w:contextualSpacing/>
        <w:rPr>
          <w:rFonts w:ascii="Aptos" w:hAnsi="Aptos"/>
          <w:sz w:val="19"/>
        </w:rPr>
      </w:pPr>
      <w:r>
        <w:rPr>
          <w:rStyle w:val="SourceText"/>
          <w:rFonts w:ascii="Aptos" w:hAnsi="Aptos"/>
          <w:sz w:val="19"/>
        </w:rPr>
        <w:t>from sklearn.preprocessing import StandardScaler, OneHotEncoder</w:t>
      </w:r>
    </w:p>
    <w:p>
      <w:pPr>
        <w:pStyle w:val="PreformattedText"/>
        <w:bidi w:val="0"/>
        <w:spacing w:before="0" w:after="200"/>
        <w:contextualSpacing/>
        <w:rPr>
          <w:rFonts w:ascii="Aptos" w:hAnsi="Aptos"/>
          <w:sz w:val="19"/>
        </w:rPr>
      </w:pPr>
      <w:r>
        <w:rPr>
          <w:rStyle w:val="SourceText"/>
          <w:rFonts w:ascii="Aptos" w:hAnsi="Aptos"/>
          <w:sz w:val="19"/>
        </w:rPr>
        <w:t>from sklearn.linear_model import LogisticRegression</w:t>
      </w:r>
    </w:p>
    <w:p>
      <w:pPr>
        <w:pStyle w:val="PreformattedText"/>
        <w:bidi w:val="0"/>
        <w:spacing w:before="0" w:after="200"/>
        <w:contextualSpacing/>
        <w:rPr>
          <w:rFonts w:ascii="Aptos" w:hAnsi="Aptos"/>
          <w:sz w:val="19"/>
        </w:rPr>
      </w:pPr>
      <w:r>
        <w:rPr>
          <w:rStyle w:val="SourceText"/>
          <w:rFonts w:ascii="Aptos" w:hAnsi="Aptos"/>
          <w:sz w:val="19"/>
        </w:rPr>
        <w:t>from sklearn.metrics import accuracy_score, classification_report</w:t>
      </w:r>
    </w:p>
    <w:p>
      <w:pPr>
        <w:pStyle w:val="PreformattedText"/>
        <w:bidi w:val="0"/>
        <w:spacing w:before="0" w:after="200"/>
        <w:contextualSpacing/>
        <w:rPr>
          <w:rFonts w:ascii="Aptos" w:hAnsi="Aptos"/>
          <w:sz w:val="19"/>
        </w:rPr>
      </w:pPr>
      <w:r>
        <w:rPr>
          <w:rStyle w:val="SourceText"/>
          <w:rFonts w:ascii="Aptos" w:hAnsi="Aptos"/>
          <w:sz w:val="19"/>
        </w:rPr>
        <w:t>pd.set_option("display.max_columns", None)</w:t>
      </w:r>
    </w:p>
    <w:p>
      <w:pPr>
        <w:pStyle w:val="BodyText"/>
        <w:spacing w:before="0" w:after="0"/>
        <w:rPr/>
      </w:pPr>
      <w:r>
        <w:rPr/>
        <w:t>2. Load and inspect the dataset</w:t>
      </w:r>
    </w:p>
    <w:p>
      <w:pPr>
        <w:pStyle w:val="BodyText"/>
        <w:rPr/>
      </w:pPr>
      <w:r>
        <w:rPr/>
        <w:t>Cell 4 of 16</w:t>
      </w:r>
    </w:p>
    <w:p>
      <w:pPr>
        <w:pStyle w:val="Heading2"/>
        <w:spacing w:before="0" w:after="200"/>
        <w:contextualSpacing/>
        <w:rPr>
          <w:rFonts w:ascii="Aptos" w:hAnsi="Aptos"/>
          <w:sz w:val="19"/>
        </w:rPr>
      </w:pPr>
      <w:r>
        <w:rPr>
          <w:rFonts w:ascii="Aptos" w:hAnsi="Aptos"/>
          <w:sz w:val="19"/>
        </w:rPr>
        <w:t>2. Load and inspect the dataset</w:t>
      </w:r>
    </w:p>
    <w:p>
      <w:pPr>
        <w:pStyle w:val="BodyText"/>
        <w:spacing w:before="0" w:after="0"/>
        <w:rPr/>
      </w:pPr>
      <w:r>
        <w:rPr/>
        <w:t>Code cell 5</w:t>
      </w:r>
    </w:p>
    <w:p>
      <w:pPr>
        <w:pStyle w:val="BodyText"/>
        <w:rPr/>
      </w:pPr>
      <w:r>
        <w:rPr/>
        <w:t>Cell 5 of 16</w:t>
      </w:r>
    </w:p>
    <w:p>
      <w:pPr>
        <w:pStyle w:val="PreformattedText"/>
        <w:bidi w:val="0"/>
        <w:spacing w:before="0" w:after="200"/>
        <w:contextualSpacing/>
        <w:rPr>
          <w:rFonts w:ascii="Aptos" w:hAnsi="Aptos"/>
          <w:sz w:val="19"/>
        </w:rPr>
      </w:pPr>
      <w:r>
        <w:rPr>
          <w:rStyle w:val="SourceText"/>
          <w:rFonts w:ascii="Aptos" w:hAnsi="Aptos"/>
          <w:sz w:val="19"/>
        </w:rPr>
        <w:t>df = pd.read_csv("customer_churn_small.csv")</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print("First five rows:")</w:t>
      </w:r>
    </w:p>
    <w:p>
      <w:pPr>
        <w:pStyle w:val="PreformattedText"/>
        <w:bidi w:val="0"/>
        <w:spacing w:before="0" w:after="200"/>
        <w:contextualSpacing/>
        <w:rPr>
          <w:rFonts w:ascii="Aptos" w:hAnsi="Aptos"/>
          <w:sz w:val="19"/>
        </w:rPr>
      </w:pPr>
      <w:r>
        <w:rPr>
          <w:rStyle w:val="SourceText"/>
          <w:rFonts w:ascii="Aptos" w:hAnsi="Aptos"/>
          <w:sz w:val="19"/>
        </w:rPr>
        <w:t>display(df.head())</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print("Last five rows:")</w:t>
      </w:r>
    </w:p>
    <w:p>
      <w:pPr>
        <w:pStyle w:val="PreformattedText"/>
        <w:bidi w:val="0"/>
        <w:spacing w:before="0" w:after="200"/>
        <w:contextualSpacing/>
        <w:rPr>
          <w:rFonts w:ascii="Aptos" w:hAnsi="Aptos"/>
          <w:sz w:val="19"/>
        </w:rPr>
      </w:pPr>
      <w:r>
        <w:rPr>
          <w:rStyle w:val="SourceText"/>
          <w:rFonts w:ascii="Aptos" w:hAnsi="Aptos"/>
          <w:sz w:val="19"/>
        </w:rPr>
        <w:t>display(df.tail())</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print("Dataset shape (rows, columns):", df.shape)</w:t>
      </w:r>
    </w:p>
    <w:p>
      <w:pPr>
        <w:pStyle w:val="PreformattedText"/>
        <w:bidi w:val="0"/>
        <w:spacing w:before="0" w:after="200"/>
        <w:contextualSpacing/>
        <w:rPr>
          <w:rFonts w:ascii="Aptos" w:hAnsi="Aptos"/>
          <w:sz w:val="19"/>
        </w:rPr>
      </w:pPr>
      <w:r>
        <w:rPr>
          <w:rStyle w:val="SourceText"/>
          <w:rFonts w:ascii="Aptos" w:hAnsi="Aptos"/>
          <w:sz w:val="19"/>
        </w:rPr>
        <w:t>print("\nColumn names:")</w:t>
      </w:r>
    </w:p>
    <w:p>
      <w:pPr>
        <w:pStyle w:val="PreformattedText"/>
        <w:bidi w:val="0"/>
        <w:spacing w:before="0" w:after="200"/>
        <w:contextualSpacing/>
        <w:rPr>
          <w:rFonts w:ascii="Aptos" w:hAnsi="Aptos"/>
          <w:sz w:val="19"/>
        </w:rPr>
      </w:pPr>
      <w:r>
        <w:rPr>
          <w:rStyle w:val="SourceText"/>
          <w:rFonts w:ascii="Aptos" w:hAnsi="Aptos"/>
          <w:sz w:val="19"/>
        </w:rPr>
        <w:t>print(df.columns.tolist())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print("\nData types and non-null counts:")</w:t>
      </w:r>
    </w:p>
    <w:p>
      <w:pPr>
        <w:pStyle w:val="PreformattedText"/>
        <w:bidi w:val="0"/>
        <w:spacing w:before="0" w:after="200"/>
        <w:contextualSpacing/>
        <w:rPr>
          <w:rFonts w:ascii="Aptos" w:hAnsi="Aptos"/>
          <w:sz w:val="19"/>
        </w:rPr>
      </w:pPr>
      <w:r>
        <w:rPr>
          <w:rStyle w:val="SourceText"/>
          <w:rFonts w:ascii="Aptos" w:hAnsi="Aptos"/>
          <w:sz w:val="19"/>
        </w:rPr>
        <w:t>df.info()</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print("\nNumerical summary:")</w:t>
      </w:r>
    </w:p>
    <w:p>
      <w:pPr>
        <w:pStyle w:val="PreformattedText"/>
        <w:bidi w:val="0"/>
        <w:spacing w:before="0" w:after="200"/>
        <w:contextualSpacing/>
        <w:rPr>
          <w:rFonts w:ascii="Aptos" w:hAnsi="Aptos"/>
          <w:sz w:val="19"/>
        </w:rPr>
      </w:pPr>
      <w:r>
        <w:rPr>
          <w:rStyle w:val="SourceText"/>
          <w:rFonts w:ascii="Aptos" w:hAnsi="Aptos"/>
          <w:sz w:val="19"/>
        </w:rPr>
        <w:t>display(df.describe(include="all"))</w:t>
      </w:r>
    </w:p>
    <w:p>
      <w:pPr>
        <w:pStyle w:val="BodyText"/>
        <w:spacing w:before="0" w:after="0"/>
        <w:rPr/>
      </w:pPr>
      <w:r>
        <w:rPr/>
        <w:t>3. Check missing values and duplicates</w:t>
      </w:r>
    </w:p>
    <w:p>
      <w:pPr>
        <w:pStyle w:val="BodyText"/>
        <w:rPr/>
      </w:pPr>
      <w:r>
        <w:rPr/>
        <w:t>Cell 6 of 16</w:t>
      </w:r>
    </w:p>
    <w:p>
      <w:pPr>
        <w:pStyle w:val="Heading2"/>
        <w:spacing w:before="0" w:after="200"/>
        <w:contextualSpacing/>
        <w:rPr>
          <w:rFonts w:ascii="Aptos" w:hAnsi="Aptos"/>
          <w:sz w:val="19"/>
        </w:rPr>
      </w:pPr>
      <w:r>
        <w:rPr>
          <w:rFonts w:ascii="Aptos" w:hAnsi="Aptos"/>
          <w:sz w:val="19"/>
        </w:rPr>
        <w:t>3. Check missing values and duplicates</w:t>
      </w:r>
    </w:p>
    <w:p>
      <w:pPr>
        <w:pStyle w:val="BodyText"/>
        <w:spacing w:before="0" w:after="200"/>
        <w:contextualSpacing/>
        <w:rPr/>
      </w:pPr>
      <w:r>
        <w:rPr/>
        <w:t>Do not automatically delete missing values or duplicate rows before checking them. First inspect how many there are and decide how to handle them.</w:t>
      </w:r>
    </w:p>
    <w:p>
      <w:pPr>
        <w:pStyle w:val="BodyText"/>
        <w:spacing w:before="0" w:after="0"/>
        <w:rPr/>
      </w:pPr>
      <w:r>
        <w:rPr/>
        <w:t>Code cell 7</w:t>
      </w:r>
    </w:p>
    <w:p>
      <w:pPr>
        <w:pStyle w:val="BodyText"/>
        <w:rPr/>
      </w:pPr>
      <w:r>
        <w:rPr/>
        <w:t>Cell 7 of 16</w:t>
      </w:r>
    </w:p>
    <w:p>
      <w:pPr>
        <w:pStyle w:val="PreformattedText"/>
        <w:bidi w:val="0"/>
        <w:spacing w:before="0" w:after="200"/>
        <w:ind w:hanging="0" w:start="0" w:end="0"/>
        <w:contextualSpacing/>
        <w:rPr>
          <w:rFonts w:ascii="Aptos" w:hAnsi="Aptos"/>
          <w:sz w:val="19"/>
        </w:rPr>
      </w:pPr>
      <w:r>
        <w:rPr>
          <w:rStyle w:val="SourceText"/>
          <w:rFonts w:ascii="Aptos" w:hAnsi="Aptos"/>
          <w:sz w:val="19"/>
        </w:rPr>
        <w:t>print("Missing values in each column:")</w:t>
      </w:r>
    </w:p>
    <w:p>
      <w:pPr>
        <w:pStyle w:val="PreformattedText"/>
        <w:bidi w:val="0"/>
        <w:spacing w:before="0" w:after="200"/>
        <w:contextualSpacing/>
        <w:rPr>
          <w:rFonts w:ascii="Aptos" w:hAnsi="Aptos"/>
          <w:sz w:val="19"/>
        </w:rPr>
      </w:pPr>
      <w:r>
        <w:rPr>
          <w:rStyle w:val="SourceText"/>
          <w:rFonts w:ascii="Aptos" w:hAnsi="Aptos"/>
          <w:sz w:val="19"/>
        </w:rPr>
        <w:t>print(df.isna().sum())</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print("\nNumber of duplicate rows:")</w:t>
      </w:r>
    </w:p>
    <w:p>
      <w:pPr>
        <w:pStyle w:val="PreformattedText"/>
        <w:bidi w:val="0"/>
        <w:spacing w:before="0" w:after="200"/>
        <w:contextualSpacing/>
        <w:rPr>
          <w:rFonts w:ascii="Aptos" w:hAnsi="Aptos"/>
          <w:sz w:val="19"/>
        </w:rPr>
      </w:pPr>
      <w:r>
        <w:rPr>
          <w:rStyle w:val="SourceText"/>
          <w:rFonts w:ascii="Aptos" w:hAnsi="Aptos"/>
          <w:sz w:val="19"/>
        </w:rPr>
        <w:t>print(df.duplicated().sum())</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print("\nTarget class counts:")</w:t>
      </w:r>
    </w:p>
    <w:p>
      <w:pPr>
        <w:pStyle w:val="PreformattedText"/>
        <w:bidi w:val="0"/>
        <w:spacing w:before="0" w:after="200"/>
        <w:contextualSpacing/>
        <w:rPr>
          <w:rFonts w:ascii="Aptos" w:hAnsi="Aptos"/>
          <w:sz w:val="19"/>
        </w:rPr>
      </w:pPr>
      <w:r>
        <w:rPr>
          <w:rStyle w:val="SourceText"/>
          <w:rFonts w:ascii="Aptos" w:hAnsi="Aptos"/>
          <w:sz w:val="19"/>
        </w:rPr>
        <w:t>print(df["churn"].value_counts(dropna=False))</w:t>
      </w:r>
    </w:p>
    <w:p>
      <w:pPr>
        <w:pStyle w:val="BodyText"/>
        <w:spacing w:before="0" w:after="0"/>
        <w:rPr/>
      </w:pPr>
      <w:r>
        <w:rPr/>
        <w:t>4. Define features (X) and target (y)</w:t>
      </w:r>
    </w:p>
    <w:p>
      <w:pPr>
        <w:pStyle w:val="BodyText"/>
        <w:rPr/>
      </w:pPr>
      <w:r>
        <w:rPr/>
        <w:t>Cell 8 of 16</w:t>
      </w:r>
    </w:p>
    <w:p>
      <w:pPr>
        <w:pStyle w:val="Heading2"/>
        <w:bidi w:val="0"/>
        <w:spacing w:before="0" w:after="200"/>
        <w:ind w:hanging="0" w:start="0" w:end="0"/>
        <w:contextualSpacing/>
        <w:rPr>
          <w:rFonts w:ascii="Aptos" w:hAnsi="Aptos"/>
          <w:sz w:val="19"/>
        </w:rPr>
      </w:pPr>
      <w:r>
        <w:rPr>
          <w:rFonts w:ascii="Aptos" w:hAnsi="Aptos"/>
          <w:sz w:val="19"/>
        </w:rPr>
        <w:t>4. Define features (</w:t>
      </w:r>
      <w:r>
        <w:rPr>
          <w:rStyle w:val="SourceText"/>
          <w:rFonts w:ascii="Aptos" w:hAnsi="Aptos"/>
          <w:sz w:val="19"/>
        </w:rPr>
        <w:t>X</w:t>
      </w:r>
      <w:r>
        <w:rPr>
          <w:rFonts w:ascii="Aptos" w:hAnsi="Aptos"/>
          <w:sz w:val="19"/>
        </w:rPr>
        <w:t>) and target (</w:t>
      </w:r>
      <w:r>
        <w:rPr>
          <w:rStyle w:val="SourceText"/>
          <w:rFonts w:ascii="Aptos" w:hAnsi="Aptos"/>
          <w:sz w:val="19"/>
        </w:rPr>
        <w:t>y</w:t>
      </w:r>
      <w:r>
        <w:rPr>
          <w:rFonts w:ascii="Aptos" w:hAnsi="Aptos"/>
          <w:sz w:val="19"/>
        </w:rPr>
        <w:t>)</w:t>
      </w:r>
    </w:p>
    <w:p>
      <w:pPr>
        <w:pStyle w:val="BodyText"/>
        <w:bidi w:val="0"/>
        <w:spacing w:before="0" w:after="200"/>
        <w:ind w:hanging="0" w:start="0" w:end="0"/>
        <w:contextualSpacing/>
        <w:rPr/>
      </w:pPr>
      <w:r>
        <w:rPr>
          <w:rStyle w:val="SourceText"/>
        </w:rPr>
        <w:t>X</w:t>
      </w:r>
      <w:r>
        <w:rPr/>
        <w:t xml:space="preserve"> contains the information used to make a prediction. </w:t>
      </w:r>
      <w:r>
        <w:rPr>
          <w:rStyle w:val="SourceText"/>
        </w:rPr>
        <w:t>y</w:t>
      </w:r>
      <w:r>
        <w:rPr/>
        <w:t xml:space="preserve"> contains the answer the model should predict. The target column </w:t>
      </w:r>
      <w:r>
        <w:rPr>
          <w:rStyle w:val="SourceText"/>
        </w:rPr>
        <w:t>churn</w:t>
      </w:r>
      <w:r>
        <w:rPr/>
        <w:t xml:space="preserve"> must not be included in </w:t>
      </w:r>
      <w:r>
        <w:rPr>
          <w:rStyle w:val="SourceText"/>
        </w:rPr>
        <w:t>X</w:t>
      </w:r>
      <w:r>
        <w:rPr/>
        <w:t>.</w:t>
      </w:r>
    </w:p>
    <w:p>
      <w:pPr>
        <w:pStyle w:val="BodyText"/>
        <w:spacing w:before="0" w:after="0"/>
        <w:rPr/>
      </w:pPr>
      <w:r>
        <w:rPr/>
        <w:t>Code cell 9</w:t>
      </w:r>
    </w:p>
    <w:p>
      <w:pPr>
        <w:pStyle w:val="BodyText"/>
        <w:rPr/>
      </w:pPr>
      <w:r>
        <w:rPr/>
        <w:t>Cell 9 of 16</w:t>
      </w:r>
    </w:p>
    <w:p>
      <w:pPr>
        <w:pStyle w:val="PreformattedText"/>
        <w:bidi w:val="0"/>
        <w:spacing w:before="0" w:after="200"/>
        <w:ind w:hanging="0" w:start="0" w:end="0"/>
        <w:contextualSpacing/>
        <w:rPr>
          <w:rFonts w:ascii="Aptos" w:hAnsi="Aptos"/>
          <w:sz w:val="19"/>
        </w:rPr>
      </w:pPr>
      <w:r>
        <w:rPr>
          <w:rStyle w:val="SourceText"/>
          <w:rFonts w:ascii="Aptos" w:hAnsi="Aptos"/>
          <w:sz w:val="19"/>
        </w:rPr>
        <w:t>numeric_features = ["age", "monthly_spend", "support_tickets"]</w:t>
      </w:r>
    </w:p>
    <w:p>
      <w:pPr>
        <w:pStyle w:val="PreformattedText"/>
        <w:bidi w:val="0"/>
        <w:spacing w:before="0" w:after="200"/>
        <w:contextualSpacing/>
        <w:rPr>
          <w:rFonts w:ascii="Aptos" w:hAnsi="Aptos"/>
          <w:sz w:val="19"/>
        </w:rPr>
      </w:pPr>
      <w:r>
        <w:rPr>
          <w:rStyle w:val="SourceText"/>
          <w:rFonts w:ascii="Aptos" w:hAnsi="Aptos"/>
          <w:sz w:val="19"/>
        </w:rPr>
        <w:t>categorical_features = ["city", "plan_type"]</w:t>
      </w:r>
    </w:p>
    <w:p>
      <w:pPr>
        <w:pStyle w:val="PreformattedText"/>
        <w:bidi w:val="0"/>
        <w:spacing w:before="0" w:after="200"/>
        <w:contextualSpacing/>
        <w:rPr>
          <w:rFonts w:ascii="Aptos" w:hAnsi="Aptos"/>
          <w:sz w:val="19"/>
        </w:rPr>
      </w:pPr>
      <w:r>
        <w:rPr>
          <w:rStyle w:val="SourceText"/>
          <w:rFonts w:ascii="Aptos" w:hAnsi="Aptos"/>
          <w:sz w:val="19"/>
        </w:rPr>
        <w:t>required_columns = numeric_features + categorical_features + ["churn"]</w:t>
      </w:r>
    </w:p>
    <w:p>
      <w:pPr>
        <w:pStyle w:val="PreformattedText"/>
        <w:bidi w:val="0"/>
        <w:spacing w:before="0" w:after="200"/>
        <w:contextualSpacing/>
        <w:rPr>
          <w:rFonts w:ascii="Aptos" w:hAnsi="Aptos"/>
          <w:sz w:val="19"/>
        </w:rPr>
      </w:pPr>
      <w:r>
        <w:rPr>
          <w:rStyle w:val="SourceText"/>
          <w:rFonts w:ascii="Aptos" w:hAnsi="Aptos"/>
          <w:sz w:val="19"/>
        </w:rPr>
        <w:t>missing_columns = [col for col in required_columns if col not in df.columns]</w:t>
      </w:r>
    </w:p>
    <w:p>
      <w:pPr>
        <w:pStyle w:val="PreformattedText"/>
        <w:bidi w:val="0"/>
        <w:spacing w:before="0" w:after="200"/>
        <w:contextualSpacing/>
        <w:rPr>
          <w:rFonts w:ascii="Aptos" w:hAnsi="Aptos"/>
          <w:sz w:val="19"/>
        </w:rPr>
      </w:pPr>
      <w:r>
        <w:rPr>
          <w:rStyle w:val="SourceText"/>
          <w:rFonts w:ascii="Aptos" w:hAnsi="Aptos"/>
          <w:sz w:val="19"/>
        </w:rPr>
        <w:t>if missing_columns: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raise ValueError(f"Required columns missing from dataset: {missing_columns}")</w:t>
      </w:r>
    </w:p>
    <w:p>
      <w:pPr>
        <w:pStyle w:val="PreformattedText"/>
        <w:bidi w:val="0"/>
        <w:spacing w:before="0" w:after="200"/>
        <w:contextualSpacing/>
        <w:rPr>
          <w:rFonts w:ascii="Aptos" w:hAnsi="Aptos"/>
          <w:sz w:val="19"/>
        </w:rPr>
      </w:pPr>
      <w:r>
        <w:rPr>
          <w:rStyle w:val="SourceText"/>
          <w:rFonts w:ascii="Aptos" w:hAnsi="Aptos"/>
          <w:sz w:val="19"/>
        </w:rPr>
        <w:t>df_model = df.dropna(subset=["churn"]).copy()</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X = df_model[numeric_features + categorical_features]</w:t>
      </w:r>
    </w:p>
    <w:p>
      <w:pPr>
        <w:pStyle w:val="PreformattedText"/>
        <w:bidi w:val="0"/>
        <w:spacing w:before="0" w:after="200"/>
        <w:contextualSpacing/>
        <w:rPr>
          <w:rFonts w:ascii="Aptos" w:hAnsi="Aptos"/>
          <w:sz w:val="19"/>
        </w:rPr>
      </w:pPr>
      <w:r>
        <w:rPr>
          <w:rStyle w:val="SourceText"/>
          <w:rFonts w:ascii="Aptos" w:hAnsi="Aptos"/>
          <w:sz w:val="19"/>
        </w:rPr>
        <w:t>y = df_model["churn"]</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print("X shape:", X.shape)</w:t>
      </w:r>
    </w:p>
    <w:p>
      <w:pPr>
        <w:pStyle w:val="PreformattedText"/>
        <w:bidi w:val="0"/>
        <w:spacing w:before="0" w:after="200"/>
        <w:contextualSpacing/>
        <w:rPr>
          <w:rFonts w:ascii="Aptos" w:hAnsi="Aptos"/>
          <w:sz w:val="19"/>
        </w:rPr>
      </w:pPr>
      <w:r>
        <w:rPr>
          <w:rStyle w:val="SourceText"/>
          <w:rFonts w:ascii="Aptos" w:hAnsi="Aptos"/>
          <w:sz w:val="19"/>
        </w:rPr>
        <w:t>print("y shape:", y.shape)</w:t>
      </w:r>
    </w:p>
    <w:p>
      <w:pPr>
        <w:pStyle w:val="PreformattedText"/>
        <w:bidi w:val="0"/>
        <w:spacing w:before="0" w:after="200"/>
        <w:contextualSpacing/>
        <w:rPr>
          <w:rFonts w:ascii="Aptos" w:hAnsi="Aptos"/>
          <w:sz w:val="19"/>
        </w:rPr>
      </w:pPr>
      <w:r>
        <w:rPr>
          <w:rStyle w:val="SourceText"/>
          <w:rFonts w:ascii="Aptos" w:hAnsi="Aptos"/>
          <w:sz w:val="19"/>
        </w:rPr>
        <w:t>print("Target values:", y.unique())</w:t>
      </w:r>
    </w:p>
    <w:p>
      <w:pPr>
        <w:pStyle w:val="BodyText"/>
        <w:spacing w:before="0" w:after="0"/>
        <w:rPr/>
      </w:pPr>
      <w:r>
        <w:rPr/>
        <w:t>5. Split the data before fitting preprocessing</w:t>
      </w:r>
    </w:p>
    <w:p>
      <w:pPr>
        <w:pStyle w:val="BodyText"/>
        <w:rPr/>
      </w:pPr>
      <w:r>
        <w:rPr/>
        <w:t>Cell 10 of 16</w:t>
      </w:r>
    </w:p>
    <w:p>
      <w:pPr>
        <w:pStyle w:val="Heading2"/>
        <w:spacing w:before="0" w:after="200"/>
        <w:contextualSpacing/>
        <w:rPr>
          <w:rFonts w:ascii="Aptos" w:hAnsi="Aptos"/>
          <w:sz w:val="19"/>
        </w:rPr>
      </w:pPr>
      <w:r>
        <w:rPr>
          <w:rFonts w:ascii="Aptos" w:hAnsi="Aptos"/>
          <w:sz w:val="19"/>
        </w:rPr>
        <w:t>5. Split the data before fitting preprocessing</w:t>
      </w:r>
    </w:p>
    <w:p>
      <w:pPr>
        <w:pStyle w:val="BodyText"/>
        <w:bidi w:val="0"/>
        <w:spacing w:before="0" w:after="200"/>
        <w:ind w:hanging="0" w:start="0" w:end="0"/>
        <w:contextualSpacing/>
        <w:rPr/>
      </w:pPr>
      <w:r>
        <w:rPr/>
        <w:t xml:space="preserve">Use 75% for training and 25% for testing. </w:t>
      </w:r>
      <w:r>
        <w:rPr>
          <w:rStyle w:val="SourceText"/>
        </w:rPr>
        <w:t>random_state=42</w:t>
      </w:r>
      <w:r>
        <w:rPr/>
        <w:t xml:space="preserve"> makes the split reproducible. Stratification helps preserve target-class proportions when the dataset has enough examples in each class.</w:t>
      </w:r>
    </w:p>
    <w:p>
      <w:pPr>
        <w:pStyle w:val="BodyText"/>
        <w:spacing w:before="0" w:after="0"/>
        <w:rPr/>
      </w:pPr>
      <w:r>
        <w:rPr/>
        <w:t>Code cell 11</w:t>
      </w:r>
    </w:p>
    <w:p>
      <w:pPr>
        <w:pStyle w:val="BodyText"/>
        <w:rPr/>
      </w:pPr>
      <w:r>
        <w:rPr/>
        <w:t>Cell 11 of 16</w:t>
      </w:r>
    </w:p>
    <w:p>
      <w:pPr>
        <w:pStyle w:val="PreformattedText"/>
        <w:bidi w:val="0"/>
        <w:spacing w:before="0" w:after="200"/>
        <w:ind w:hanging="0" w:start="0" w:end="0"/>
        <w:contextualSpacing/>
        <w:rPr>
          <w:rFonts w:ascii="Aptos" w:hAnsi="Aptos"/>
          <w:sz w:val="19"/>
        </w:rPr>
      </w:pPr>
      <w:r>
        <w:rPr>
          <w:rStyle w:val="SourceText"/>
          <w:rFonts w:ascii="Aptos" w:hAnsi="Aptos"/>
          <w:sz w:val="19"/>
        </w:rPr>
        <w:t># Use stratify=y when each class has enough examples for a split.</w:t>
      </w:r>
    </w:p>
    <w:p>
      <w:pPr>
        <w:pStyle w:val="PreformattedText"/>
        <w:bidi w:val="0"/>
        <w:spacing w:before="0" w:after="200"/>
        <w:contextualSpacing/>
        <w:rPr>
          <w:rFonts w:ascii="Aptos" w:hAnsi="Aptos"/>
          <w:sz w:val="19"/>
        </w:rPr>
      </w:pPr>
      <w:r>
        <w:rPr>
          <w:rStyle w:val="SourceText"/>
          <w:rFonts w:ascii="Aptos" w:hAnsi="Aptos"/>
          <w:sz w:val="19"/>
        </w:rPr>
        <w:t>X_train, X_test, y_train, y_test = train_test_split(</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X,</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y,</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test_size=0.25,</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random_state=42,</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stratify=y</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print("Training rows:", len(X_train))</w:t>
      </w:r>
    </w:p>
    <w:p>
      <w:pPr>
        <w:pStyle w:val="PreformattedText"/>
        <w:bidi w:val="0"/>
        <w:spacing w:before="0" w:after="200"/>
        <w:contextualSpacing/>
        <w:rPr>
          <w:rFonts w:ascii="Aptos" w:hAnsi="Aptos"/>
          <w:sz w:val="19"/>
        </w:rPr>
      </w:pPr>
      <w:r>
        <w:rPr>
          <w:rStyle w:val="SourceText"/>
          <w:rFonts w:ascii="Aptos" w:hAnsi="Aptos"/>
          <w:sz w:val="19"/>
        </w:rPr>
        <w:t>print("Testing rows:", len(X_test))</w:t>
      </w:r>
    </w:p>
    <w:p>
      <w:pPr>
        <w:pStyle w:val="BodyText"/>
        <w:spacing w:before="0" w:after="0"/>
        <w:rPr/>
      </w:pPr>
      <w:r>
        <w:rPr/>
        <w:t>6. Create preprocessing pipelines</w:t>
      </w:r>
    </w:p>
    <w:p>
      <w:pPr>
        <w:pStyle w:val="BodyText"/>
        <w:rPr/>
      </w:pPr>
      <w:r>
        <w:rPr/>
        <w:t>Cell 12 of 16</w:t>
      </w:r>
    </w:p>
    <w:p>
      <w:pPr>
        <w:pStyle w:val="Heading2"/>
        <w:spacing w:before="0" w:after="200"/>
        <w:contextualSpacing/>
        <w:rPr>
          <w:rFonts w:ascii="Aptos" w:hAnsi="Aptos"/>
          <w:sz w:val="19"/>
        </w:rPr>
      </w:pPr>
      <w:r>
        <w:rPr>
          <w:rFonts w:ascii="Aptos" w:hAnsi="Aptos"/>
          <w:sz w:val="19"/>
        </w:rPr>
        <w:t>6. Create preprocessing pipelines</w:t>
      </w:r>
    </w:p>
    <w:p>
      <w:pPr>
        <w:pStyle w:val="BodyText"/>
        <w:numPr>
          <w:ilvl w:val="0"/>
          <w:numId w:val="8"/>
        </w:numPr>
        <w:tabs>
          <w:tab w:val="clear" w:pos="720"/>
          <w:tab w:val="left" w:pos="0" w:leader="none"/>
        </w:tabs>
        <w:spacing w:before="0" w:after="0"/>
        <w:ind w:hanging="283" w:start="709"/>
        <w:rPr/>
      </w:pPr>
      <w:r>
        <w:rPr/>
        <w:t>Numerical columns: fill missing values with the training median, then scale.</w:t>
      </w:r>
    </w:p>
    <w:p>
      <w:pPr>
        <w:pStyle w:val="BodyText"/>
        <w:numPr>
          <w:ilvl w:val="0"/>
          <w:numId w:val="8"/>
        </w:numPr>
        <w:tabs>
          <w:tab w:val="clear" w:pos="720"/>
          <w:tab w:val="left" w:pos="0" w:leader="none"/>
        </w:tabs>
        <w:spacing w:before="0" w:after="0"/>
        <w:ind w:hanging="283" w:start="709"/>
        <w:rPr/>
      </w:pPr>
      <w:r>
        <w:rPr/>
        <w:t>Categorical columns: fill missing values with the most frequent training category, then one-hot encode.</w:t>
      </w:r>
    </w:p>
    <w:p>
      <w:pPr>
        <w:pStyle w:val="BodyText"/>
        <w:numPr>
          <w:ilvl w:val="0"/>
          <w:numId w:val="8"/>
        </w:numPr>
        <w:tabs>
          <w:tab w:val="clear" w:pos="720"/>
          <w:tab w:val="left" w:pos="0" w:leader="none"/>
        </w:tabs>
        <w:bidi w:val="0"/>
        <w:ind w:hanging="283" w:start="709" w:end="0"/>
        <w:rPr/>
      </w:pPr>
      <w:r>
        <w:rPr>
          <w:rStyle w:val="SourceText"/>
        </w:rPr>
        <w:t>handle_unknown='ignore'</w:t>
      </w:r>
      <w:r>
        <w:rPr/>
        <w:t xml:space="preserve"> allows the test data to contain a category not seen during training.</w:t>
      </w:r>
    </w:p>
    <w:p>
      <w:pPr>
        <w:pStyle w:val="BodyText"/>
        <w:spacing w:before="0" w:after="0"/>
        <w:rPr/>
      </w:pPr>
      <w:r>
        <w:rPr/>
        <w:t>Code cell 13</w:t>
      </w:r>
    </w:p>
    <w:p>
      <w:pPr>
        <w:pStyle w:val="BodyText"/>
        <w:rPr/>
      </w:pPr>
      <w:r>
        <w:rPr/>
        <w:t>Cell 13 of 16</w:t>
      </w:r>
    </w:p>
    <w:p>
      <w:pPr>
        <w:pStyle w:val="PreformattedText"/>
        <w:bidi w:val="0"/>
        <w:spacing w:before="0" w:after="200"/>
        <w:ind w:hanging="0" w:start="0" w:end="0"/>
        <w:contextualSpacing/>
        <w:rPr>
          <w:rFonts w:ascii="Aptos" w:hAnsi="Aptos"/>
          <w:sz w:val="19"/>
        </w:rPr>
      </w:pPr>
      <w:r>
        <w:rPr>
          <w:rStyle w:val="SourceText"/>
          <w:rFonts w:ascii="Aptos" w:hAnsi="Aptos"/>
          <w:sz w:val="19"/>
        </w:rPr>
        <w:t>numeric_pipeline = Pipeline(steps=[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("imputer", SimpleImputer(strategy="median")),</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("scaler", StandardScaler())</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categorical_pipeline = Pipeline(steps=[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("imputer", SimpleImputer(strategy="most_frequent")),</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("encoder", OneHotEncoder(handle_unknown="ignore"))</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preprocessor = ColumnTransformer(transformers=[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("num", numeric_pipeline, numeric_features),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("cat", categorical_pipeline, categorical_features)</w:t>
      </w:r>
    </w:p>
    <w:p>
      <w:pPr>
        <w:pStyle w:val="PreformattedText"/>
        <w:bidi w:val="0"/>
        <w:spacing w:before="0" w:after="200"/>
        <w:contextualSpacing/>
        <w:rPr>
          <w:rFonts w:ascii="Aptos" w:hAnsi="Aptos"/>
          <w:sz w:val="19"/>
        </w:rPr>
      </w:pPr>
      <w:r>
        <w:rPr>
          <w:rStyle w:val="SourceText"/>
          <w:rFonts w:ascii="Aptos" w:hAnsi="Aptos"/>
          <w:sz w:val="19"/>
        </w:rPr>
        <w:t>])</w:t>
      </w:r>
    </w:p>
    <w:p>
      <w:pPr>
        <w:pStyle w:val="BodyText"/>
        <w:spacing w:before="0" w:after="0"/>
        <w:rPr/>
      </w:pPr>
      <w:r>
        <w:rPr/>
        <w:t>7. Fit the model using a complete Pipeline</w:t>
      </w:r>
    </w:p>
    <w:p>
      <w:pPr>
        <w:pStyle w:val="BodyText"/>
        <w:rPr/>
      </w:pPr>
      <w:r>
        <w:rPr/>
        <w:t>Cell 14 of 16</w:t>
      </w:r>
    </w:p>
    <w:p>
      <w:pPr>
        <w:pStyle w:val="Heading2"/>
        <w:spacing w:before="0" w:after="200"/>
        <w:contextualSpacing/>
        <w:rPr>
          <w:rFonts w:ascii="Aptos" w:hAnsi="Aptos"/>
          <w:sz w:val="19"/>
        </w:rPr>
      </w:pPr>
      <w:r>
        <w:rPr>
          <w:rFonts w:ascii="Aptos" w:hAnsi="Aptos"/>
          <w:sz w:val="19"/>
        </w:rPr>
        <w:t>7. Fit the model using a complete Pipeline</w:t>
      </w:r>
    </w:p>
    <w:p>
      <w:pPr>
        <w:pStyle w:val="BodyText"/>
        <w:spacing w:before="0" w:after="200"/>
        <w:contextualSpacing/>
        <w:rPr/>
      </w:pPr>
      <w:r>
        <w:rPr/>
        <w:t>The Pipeline fits preprocessing on training data only. During prediction, it applies those same learned preprocessing rules to the test data.</w:t>
      </w:r>
    </w:p>
    <w:p>
      <w:pPr>
        <w:pStyle w:val="BodyText"/>
        <w:spacing w:before="0" w:after="0"/>
        <w:rPr/>
      </w:pPr>
      <w:r>
        <w:rPr/>
        <w:t>Code cell 15</w:t>
      </w:r>
    </w:p>
    <w:p>
      <w:pPr>
        <w:pStyle w:val="BodyText"/>
        <w:rPr/>
      </w:pPr>
      <w:r>
        <w:rPr/>
        <w:t>Cell 15 of 16</w:t>
      </w:r>
    </w:p>
    <w:p>
      <w:pPr>
        <w:pStyle w:val="PreformattedText"/>
        <w:bidi w:val="0"/>
        <w:spacing w:before="0" w:after="200"/>
        <w:ind w:hanging="0" w:start="0" w:end="0"/>
        <w:contextualSpacing/>
        <w:rPr>
          <w:rFonts w:ascii="Aptos" w:hAnsi="Aptos"/>
          <w:sz w:val="19"/>
        </w:rPr>
      </w:pPr>
      <w:r>
        <w:rPr>
          <w:rStyle w:val="SourceText"/>
          <w:rFonts w:ascii="Aptos" w:hAnsi="Aptos"/>
          <w:sz w:val="19"/>
        </w:rPr>
        <w:t>model_pipeline = Pipeline(steps=[</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("preprocessor", preprocessor),</w:t>
      </w:r>
    </w:p>
    <w:p>
      <w:pPr>
        <w:pStyle w:val="PreformattedText"/>
        <w:bidi w:val="0"/>
        <w:spacing w:before="0" w:after="200"/>
        <w:contextualSpacing/>
        <w:rPr>
          <w:rFonts w:ascii="Aptos" w:hAnsi="Aptos"/>
          <w:sz w:val="19"/>
        </w:rPr>
      </w:pPr>
      <w:r>
        <w:rPr>
          <w:rStyle w:val="SourceText"/>
          <w:rFonts w:ascii="Aptos" w:hAnsi="Aptos"/>
          <w:sz w:val="19"/>
        </w:rPr>
        <w:t xml:space="preserve">    </w:t>
      </w:r>
      <w:r>
        <w:rPr>
          <w:rStyle w:val="SourceText"/>
          <w:rFonts w:ascii="Aptos" w:hAnsi="Aptos"/>
          <w:sz w:val="19"/>
        </w:rPr>
        <w:t>("model", LogisticRegression(max_iter=1000))</w:t>
      </w:r>
    </w:p>
    <w:p>
      <w:pPr>
        <w:pStyle w:val="PreformattedText"/>
        <w:bidi w:val="0"/>
        <w:spacing w:before="0" w:after="200"/>
        <w:contextualSpacing/>
        <w:rPr>
          <w:rFonts w:ascii="Aptos" w:hAnsi="Aptos"/>
          <w:sz w:val="19"/>
        </w:rPr>
      </w:pPr>
      <w:r>
        <w:rPr>
          <w:rStyle w:val="SourceText"/>
          <w:rFonts w:ascii="Aptos" w:hAnsi="Aptos"/>
          <w:sz w:val="19"/>
        </w:rPr>
        <w: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model_pipeline.fit(X_train, y_train)</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y_pred = model_pipeline.predict(X_test)</w:t>
      </w:r>
    </w:p>
    <w:p>
      <w:pPr>
        <w:pStyle w:val="PreformattedText"/>
        <w:bidi w:val="0"/>
        <w:spacing w:before="0" w:after="200"/>
        <w:contextualSpacing/>
        <w:rPr>
          <w:rFonts w:ascii="Aptos" w:hAnsi="Aptos"/>
          <w:sz w:val="19"/>
        </w:rPr>
      </w:pPr>
      <w:r>
        <w:rPr>
          <w:rFonts w:ascii="Aptos" w:hAnsi="Aptos"/>
          <w:sz w:val="19"/>
        </w:rPr>
      </w:r>
    </w:p>
    <w:p>
      <w:pPr>
        <w:pStyle w:val="PreformattedText"/>
        <w:bidi w:val="0"/>
        <w:spacing w:before="0" w:after="200"/>
        <w:contextualSpacing/>
        <w:rPr>
          <w:rFonts w:ascii="Aptos" w:hAnsi="Aptos"/>
          <w:sz w:val="19"/>
        </w:rPr>
      </w:pPr>
      <w:r>
        <w:rPr>
          <w:rStyle w:val="SourceText"/>
          <w:rFonts w:ascii="Aptos" w:hAnsi="Aptos"/>
          <w:sz w:val="19"/>
        </w:rPr>
        <w:t>print("Accuracy:", round(accuracy_score(y_test, y_pred) * 100, 2), "%")</w:t>
      </w:r>
    </w:p>
    <w:p>
      <w:pPr>
        <w:pStyle w:val="PreformattedText"/>
        <w:bidi w:val="0"/>
        <w:spacing w:before="0" w:after="200"/>
        <w:contextualSpacing/>
        <w:rPr>
          <w:rFonts w:ascii="Aptos" w:hAnsi="Aptos"/>
          <w:sz w:val="19"/>
        </w:rPr>
      </w:pPr>
      <w:r>
        <w:rPr>
          <w:rStyle w:val="SourceText"/>
          <w:rFonts w:ascii="Aptos" w:hAnsi="Aptos"/>
          <w:sz w:val="19"/>
        </w:rPr>
        <w:t>print("\nClassification report:")</w:t>
      </w:r>
    </w:p>
    <w:p>
      <w:pPr>
        <w:pStyle w:val="PreformattedText"/>
        <w:bidi w:val="0"/>
        <w:spacing w:before="0" w:after="200"/>
        <w:contextualSpacing/>
        <w:rPr>
          <w:rFonts w:ascii="Aptos" w:hAnsi="Aptos"/>
          <w:sz w:val="19"/>
        </w:rPr>
      </w:pPr>
      <w:r>
        <w:rPr>
          <w:rStyle w:val="SourceText"/>
          <w:rFonts w:ascii="Aptos" w:hAnsi="Aptos"/>
          <w:sz w:val="19"/>
        </w:rPr>
        <w:t>print(classification_report(y_test, y_pred, zero_division=0))</w:t>
      </w:r>
    </w:p>
    <w:p>
      <w:pPr>
        <w:pStyle w:val="BodyText"/>
        <w:spacing w:before="0" w:after="0"/>
        <w:rPr/>
      </w:pPr>
      <w:r>
        <w:rPr/>
        <w:t>8. Debugging questions and answers</w:t>
      </w:r>
    </w:p>
    <w:p>
      <w:pPr>
        <w:pStyle w:val="BodyText"/>
        <w:rPr/>
      </w:pPr>
      <w:r>
        <w:rPr/>
        <w:t>Cell 16 of 16</w:t>
      </w:r>
    </w:p>
    <w:p>
      <w:pPr>
        <w:pStyle w:val="Heading2"/>
        <w:spacing w:before="0" w:after="200"/>
        <w:contextualSpacing/>
        <w:rPr>
          <w:rFonts w:ascii="Aptos" w:hAnsi="Aptos"/>
          <w:sz w:val="19"/>
        </w:rPr>
      </w:pPr>
      <w:r>
        <w:rPr>
          <w:rFonts w:ascii="Aptos" w:hAnsi="Aptos"/>
          <w:sz w:val="19"/>
        </w:rPr>
        <w:t>8. Debugging questions and answers</w:t>
      </w:r>
    </w:p>
    <w:p>
      <w:pPr>
        <w:pStyle w:val="BodyText"/>
        <w:spacing w:before="0" w:after="200"/>
        <w:contextualSpacing/>
        <w:rPr/>
      </w:pPr>
      <w:r>
        <w:rPr>
          <w:rStyle w:val="Strong"/>
        </w:rPr>
        <w:t>A. Why is scaling before splitting a mistake?</w:t>
      </w:r>
      <w:r>
        <w:rPr/>
        <w:br/>
        <w:t>The scaler learns statistics from all rows, including test rows. Split first, fit the scaler on training data only, and transform both sets using that fitted scaler.</w:t>
      </w:r>
    </w:p>
    <w:p>
      <w:pPr>
        <w:pStyle w:val="BodyText"/>
        <w:bidi w:val="0"/>
        <w:spacing w:before="0" w:after="200"/>
        <w:ind w:hanging="0" w:start="0" w:end="0"/>
        <w:contextualSpacing/>
        <w:rPr/>
      </w:pPr>
      <w:r>
        <w:rPr>
          <w:rStyle w:val="Strong"/>
        </w:rPr>
        <w:t>B. What is target leakage?</w:t>
      </w:r>
      <w:r>
        <w:rPr/>
        <w:br/>
        <w:t xml:space="preserve">Target leakage happens when the model receives information that reveals the answer it is meant to predict. Keep </w:t>
      </w:r>
      <w:r>
        <w:rPr>
          <w:rStyle w:val="SourceText"/>
        </w:rPr>
        <w:t>churn</w:t>
      </w:r>
      <w:r>
        <w:rPr/>
        <w:t xml:space="preserve"> in </w:t>
      </w:r>
      <w:r>
        <w:rPr>
          <w:rStyle w:val="SourceText"/>
        </w:rPr>
        <w:t>y</w:t>
      </w:r>
      <w:r>
        <w:rPr/>
        <w:t xml:space="preserve">, not in </w:t>
      </w:r>
      <w:r>
        <w:rPr>
          <w:rStyle w:val="SourceText"/>
        </w:rPr>
        <w:t>X</w:t>
      </w:r>
      <w:r>
        <w:rPr/>
        <w:t>.</w:t>
      </w:r>
    </w:p>
    <w:p>
      <w:pPr>
        <w:pStyle w:val="BodyText"/>
        <w:bidi w:val="0"/>
        <w:spacing w:before="0" w:after="200"/>
        <w:ind w:hanging="0" w:start="0" w:end="0"/>
        <w:contextualSpacing/>
        <w:rPr/>
      </w:pPr>
      <w:r>
        <w:rPr>
          <w:rStyle w:val="Strong"/>
        </w:rPr>
        <w:t>C. How can an encoder handle an unseen city?</w:t>
      </w:r>
      <w:r>
        <w:rPr/>
        <w:br/>
        <w:t xml:space="preserve">Use </w:t>
      </w:r>
      <w:r>
        <w:rPr>
          <w:rStyle w:val="SourceText"/>
        </w:rPr>
        <w:t>OneHotEncoder(handle_unknown="ignore")</w:t>
      </w:r>
      <w:r>
        <w:rPr/>
        <w:t>.</w:t>
      </w:r>
    </w:p>
    <w:p>
      <w:pPr>
        <w:pStyle w:val="BodyText"/>
        <w:bidi w:val="0"/>
        <w:spacing w:before="0" w:after="200"/>
        <w:ind w:hanging="0" w:start="0" w:end="0"/>
        <w:contextualSpacing/>
        <w:rPr/>
      </w:pPr>
      <w:r>
        <w:rPr>
          <w:rStyle w:val="Strong"/>
        </w:rPr>
        <w:t xml:space="preserve">D. Why not fill missing monthly spending with </w:t>
      </w:r>
      <w:r>
        <w:rPr>
          <w:rStyle w:val="SourceText"/>
        </w:rPr>
        <w:t>'unknown'</w:t>
      </w:r>
      <w:r>
        <w:rPr>
          <w:rStyle w:val="Strong"/>
        </w:rPr>
        <w:t>?</w:t>
      </w:r>
      <w:r>
        <w:rPr/>
        <w:br/>
      </w:r>
      <w:r>
        <w:rPr>
          <w:rStyle w:val="SourceText"/>
        </w:rPr>
        <w:t>monthly_spend</w:t>
      </w:r>
      <w:r>
        <w:rPr/>
        <w:t xml:space="preserve"> is numerical, and text cannot be scaled as a number. Use </w:t>
      </w:r>
      <w:r>
        <w:rPr>
          <w:rStyle w:val="SourceText"/>
        </w:rPr>
        <w:t>SimpleImputer(strategy="median")</w:t>
      </w:r>
      <w:r>
        <w:rPr/>
        <w:t>.</w:t>
      </w:r>
    </w:p>
    <w:p>
      <w:pPr>
        <w:pStyle w:val="BodyText"/>
        <w:bidi w:val="0"/>
        <w:spacing w:before="0" w:after="200"/>
        <w:ind w:hanging="0" w:start="0" w:end="0"/>
        <w:contextualSpacing/>
        <w:rPr/>
      </w:pPr>
      <w:r>
        <w:rPr>
          <w:rStyle w:val="Strong"/>
        </w:rPr>
        <w:t>E. Why transform rather than fit again on test data?</w:t>
      </w:r>
      <w:r>
        <w:rPr/>
        <w:br/>
        <w:t xml:space="preserve">Fitting on test data learns preprocessing rules from the test set and can cause leakage. Fit on training data, then call </w:t>
      </w:r>
      <w:r>
        <w:rPr>
          <w:rStyle w:val="SourceText"/>
        </w:rPr>
        <w:t>transform</w:t>
      </w:r>
      <w:r>
        <w:rPr/>
        <w:t xml:space="preserve"> on test data. The complete Pipeline does this automatically.</w:t>
      </w:r>
    </w:p>
    <w:p>
      <w:pPr>
        <w:pStyle w:val="Heading2"/>
        <w:spacing w:before="0" w:after="200"/>
        <w:contextualSpacing/>
        <w:rPr>
          <w:rFonts w:ascii="Aptos" w:hAnsi="Aptos"/>
          <w:sz w:val="19"/>
        </w:rPr>
      </w:pPr>
      <w:r>
        <w:rPr>
          <w:rFonts w:ascii="Aptos" w:hAnsi="Aptos"/>
          <w:sz w:val="19"/>
        </w:rPr>
        <w:t>9. Key concepts in my own words</w:t>
      </w:r>
    </w:p>
    <w:p>
      <w:pPr>
        <w:pStyle w:val="BodyText"/>
        <w:numPr>
          <w:ilvl w:val="0"/>
          <w:numId w:val="9"/>
        </w:numPr>
        <w:tabs>
          <w:tab w:val="clear" w:pos="720"/>
          <w:tab w:val="left" w:pos="0" w:leader="none"/>
        </w:tabs>
        <w:spacing w:before="0" w:after="0"/>
        <w:ind w:hanging="283" w:start="709"/>
        <w:rPr/>
      </w:pPr>
      <w:r>
        <w:rPr>
          <w:rStyle w:val="Strong"/>
        </w:rPr>
        <w:t>Imputation:</w:t>
      </w:r>
      <w:r>
        <w:rPr/>
        <w:t xml:space="preserve"> Filling missing values using a chosen rule.</w:t>
      </w:r>
    </w:p>
    <w:p>
      <w:pPr>
        <w:pStyle w:val="BodyText"/>
        <w:numPr>
          <w:ilvl w:val="0"/>
          <w:numId w:val="9"/>
        </w:numPr>
        <w:tabs>
          <w:tab w:val="clear" w:pos="720"/>
          <w:tab w:val="left" w:pos="0" w:leader="none"/>
        </w:tabs>
        <w:spacing w:before="0" w:after="0"/>
        <w:ind w:hanging="283" w:start="709"/>
        <w:rPr/>
      </w:pPr>
      <w:r>
        <w:rPr>
          <w:rStyle w:val="Strong"/>
        </w:rPr>
        <w:t>Scaling:</w:t>
      </w:r>
      <w:r>
        <w:rPr/>
        <w:t xml:space="preserve"> Putting numerical features on comparable scales.</w:t>
      </w:r>
    </w:p>
    <w:p>
      <w:pPr>
        <w:pStyle w:val="BodyText"/>
        <w:numPr>
          <w:ilvl w:val="0"/>
          <w:numId w:val="9"/>
        </w:numPr>
        <w:tabs>
          <w:tab w:val="clear" w:pos="720"/>
          <w:tab w:val="left" w:pos="0" w:leader="none"/>
        </w:tabs>
        <w:spacing w:before="0" w:after="0"/>
        <w:ind w:hanging="283" w:start="709"/>
        <w:rPr/>
      </w:pPr>
      <w:r>
        <w:rPr>
          <w:rStyle w:val="Strong"/>
        </w:rPr>
        <w:t>One-hot encoding:</w:t>
      </w:r>
      <w:r>
        <w:rPr/>
        <w:t xml:space="preserve"> Turning categories into binary columns.</w:t>
      </w:r>
    </w:p>
    <w:p>
      <w:pPr>
        <w:pStyle w:val="BodyText"/>
        <w:numPr>
          <w:ilvl w:val="0"/>
          <w:numId w:val="9"/>
        </w:numPr>
        <w:tabs>
          <w:tab w:val="clear" w:pos="720"/>
          <w:tab w:val="left" w:pos="0" w:leader="none"/>
        </w:tabs>
        <w:spacing w:before="0" w:after="0"/>
        <w:ind w:hanging="283" w:start="709"/>
        <w:rPr/>
      </w:pPr>
      <w:r>
        <w:rPr>
          <w:rStyle w:val="Strong"/>
        </w:rPr>
        <w:t>Train/test split:</w:t>
      </w:r>
      <w:r>
        <w:rPr/>
        <w:t xml:space="preserve"> Keeping some data aside to evaluate predictions on unseen examples.</w:t>
      </w:r>
    </w:p>
    <w:p>
      <w:pPr>
        <w:pStyle w:val="BodyText"/>
        <w:numPr>
          <w:ilvl w:val="0"/>
          <w:numId w:val="9"/>
        </w:numPr>
        <w:tabs>
          <w:tab w:val="clear" w:pos="720"/>
          <w:tab w:val="left" w:pos="0" w:leader="none"/>
        </w:tabs>
        <w:spacing w:before="0" w:after="0"/>
        <w:ind w:hanging="283" w:start="709"/>
        <w:rPr/>
      </w:pPr>
      <w:r>
        <w:rPr>
          <w:rStyle w:val="Strong"/>
        </w:rPr>
        <w:t>Data leakage:</w:t>
      </w:r>
      <w:r>
        <w:rPr/>
        <w:t xml:space="preserve"> Letting information from outside the training process improperly influence the model.</w:t>
      </w:r>
    </w:p>
    <w:p>
      <w:pPr>
        <w:pStyle w:val="BodyText"/>
        <w:numPr>
          <w:ilvl w:val="0"/>
          <w:numId w:val="9"/>
        </w:numPr>
        <w:tabs>
          <w:tab w:val="clear" w:pos="720"/>
          <w:tab w:val="left" w:pos="0" w:leader="none"/>
        </w:tabs>
        <w:spacing w:before="0" w:after="0"/>
        <w:ind w:hanging="283" w:start="709"/>
        <w:rPr/>
      </w:pPr>
      <w:r>
        <w:rPr>
          <w:rStyle w:val="Strong"/>
        </w:rPr>
        <w:t>Pipeline:</w:t>
      </w:r>
      <w:r>
        <w:rPr/>
        <w:t xml:space="preserve"> Connecting preprocessing and model steps into one repeatable workflow.</w:t>
      </w:r>
    </w:p>
    <w:p>
      <w:pPr>
        <w:pStyle w:val="BodyText"/>
        <w:numPr>
          <w:ilvl w:val="0"/>
          <w:numId w:val="9"/>
        </w:numPr>
        <w:tabs>
          <w:tab w:val="clear" w:pos="720"/>
          <w:tab w:val="left" w:pos="0" w:leader="none"/>
        </w:tabs>
        <w:ind w:hanging="283" w:start="709"/>
        <w:rPr/>
      </w:pPr>
      <w:r>
        <w:rPr>
          <w:rStyle w:val="Strong"/>
        </w:rPr>
        <w:t>ColumnTransformer:</w:t>
      </w:r>
      <w:r>
        <w:rPr/>
        <w:t xml:space="preserve"> Applying different preprocessing steps to different columns.</w:t>
      </w:r>
    </w:p>
    <w:p>
      <w:pPr>
        <w:pStyle w:val="Heading2"/>
        <w:spacing w:before="0" w:after="200"/>
        <w:contextualSpacing/>
        <w:rPr>
          <w:rFonts w:ascii="Aptos" w:hAnsi="Aptos"/>
          <w:sz w:val="19"/>
        </w:rPr>
      </w:pPr>
      <w:r>
        <w:rPr>
          <w:rFonts w:ascii="Aptos" w:hAnsi="Aptos"/>
          <w:sz w:val="19"/>
        </w:rPr>
        <w:t>10. Learning summary</w:t>
      </w:r>
    </w:p>
    <w:p>
      <w:pPr>
        <w:pStyle w:val="BodyText"/>
        <w:bidi w:val="0"/>
        <w:spacing w:before="0" w:after="200"/>
        <w:ind w:hanging="0" w:start="0" w:end="0"/>
        <w:contextualSpacing/>
        <w:rPr/>
      </w:pPr>
      <w:r>
        <w:rPr/>
        <w:t xml:space="preserve">Today I learned how to inspect a dataset, check missing values and duplicates, separate features and target, and split data before fitting preprocessing. I practiced median imputation, standard scaling, one-hot encoding, and combining these steps with </w:t>
      </w:r>
      <w:r>
        <w:rPr>
          <w:rStyle w:val="SourceText"/>
        </w:rPr>
        <w:t>ColumnTransformer</w:t>
      </w:r>
      <w:r>
        <w:rPr/>
        <w:t xml:space="preserve"> and </w:t>
      </w:r>
      <w:r>
        <w:rPr>
          <w:rStyle w:val="SourceText"/>
        </w:rPr>
        <w:t>Pipeline</w:t>
      </w:r>
      <w:r>
        <w:rPr/>
        <w:t>. I also learned that test data must not influence the preprocessing rules.</w:t>
      </w:r>
    </w:p>
    <w:p>
      <w:pPr>
        <w:pStyle w:val="Heading2"/>
        <w:spacing w:before="0" w:after="200"/>
        <w:contextualSpacing/>
        <w:rPr>
          <w:rFonts w:ascii="Aptos" w:hAnsi="Aptos"/>
          <w:sz w:val="19"/>
        </w:rPr>
      </w:pPr>
      <w:r>
        <w:rPr>
          <w:rFonts w:ascii="Aptos" w:hAnsi="Aptos"/>
          <w:sz w:val="19"/>
        </w:rPr>
        <w:t>11. Limitations</w:t>
      </w:r>
    </w:p>
    <w:p>
      <w:pPr>
        <w:pStyle w:val="BodyText"/>
        <w:numPr>
          <w:ilvl w:val="0"/>
          <w:numId w:val="10"/>
        </w:numPr>
        <w:tabs>
          <w:tab w:val="clear" w:pos="720"/>
          <w:tab w:val="left" w:pos="0" w:leader="none"/>
        </w:tabs>
        <w:spacing w:before="0" w:after="0"/>
        <w:ind w:hanging="283" w:start="709"/>
        <w:rPr/>
      </w:pPr>
      <w:r>
        <w:rPr/>
        <w:t>A small dataset may not represent all customers.</w:t>
      </w:r>
    </w:p>
    <w:p>
      <w:pPr>
        <w:pStyle w:val="BodyText"/>
        <w:numPr>
          <w:ilvl w:val="0"/>
          <w:numId w:val="10"/>
        </w:numPr>
        <w:tabs>
          <w:tab w:val="clear" w:pos="720"/>
          <w:tab w:val="left" w:pos="0" w:leader="none"/>
        </w:tabs>
        <w:spacing w:before="0" w:after="0"/>
        <w:ind w:hanging="283" w:start="709"/>
        <w:rPr/>
      </w:pPr>
      <w:r>
        <w:rPr/>
        <w:t>Accuracy alone can be misleading if churn classes are imbalanced.</w:t>
      </w:r>
    </w:p>
    <w:p>
      <w:pPr>
        <w:pStyle w:val="BodyText"/>
        <w:numPr>
          <w:ilvl w:val="0"/>
          <w:numId w:val="10"/>
        </w:numPr>
        <w:tabs>
          <w:tab w:val="clear" w:pos="720"/>
          <w:tab w:val="left" w:pos="0" w:leader="none"/>
        </w:tabs>
        <w:spacing w:before="0" w:after="0"/>
        <w:ind w:hanging="283" w:start="709"/>
        <w:rPr/>
      </w:pPr>
      <w:r>
        <w:rPr/>
        <w:t>Logistic Regression may not capture complex patterns.</w:t>
      </w:r>
    </w:p>
    <w:p>
      <w:pPr>
        <w:pStyle w:val="BodyText"/>
        <w:numPr>
          <w:ilvl w:val="0"/>
          <w:numId w:val="10"/>
        </w:numPr>
        <w:tabs>
          <w:tab w:val="clear" w:pos="720"/>
          <w:tab w:val="left" w:pos="0" w:leader="none"/>
        </w:tabs>
        <w:spacing w:before="0" w:after="0"/>
        <w:ind w:hanging="283" w:start="709"/>
        <w:rPr/>
      </w:pPr>
      <w:r>
        <w:rPr/>
        <w:t>Historical customer behavior may change over time.</w:t>
      </w:r>
    </w:p>
    <w:p>
      <w:pPr>
        <w:pStyle w:val="BodyText"/>
        <w:numPr>
          <w:ilvl w:val="0"/>
          <w:numId w:val="10"/>
        </w:numPr>
        <w:tabs>
          <w:tab w:val="clear" w:pos="720"/>
          <w:tab w:val="left" w:pos="0" w:leader="none"/>
        </w:tabs>
        <w:ind w:hanging="283" w:start="709"/>
        <w:rPr/>
      </w:pPr>
      <w:r>
        <w:rPr/>
        <w:t>Predictions are estimates, not guarante</w:t>
      </w:r>
      <w:r>
        <w:rPr/>
        <w:t>es.</w:t>
      </w:r>
    </w:p>
    <w:p>
      <w:pPr>
        <w:pStyle w:val="Heading1"/>
        <w:rPr/>
      </w:pPr>
      <w:r>
        <w:rPr/>
        <w:t>10. Assessment Rubric (100 Marks)</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12"/>
        <w:gridCol w:w="5112"/>
      </w:tblGrid>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Assessment area</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Marks</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Dataset inspection and feature/target definition</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split and leakage prevention</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Imputation, scaling, and encoding</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ColumnTransformer / Pipeline implementation</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Debugging, explanations, notebook clarity</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TOTAL</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100</w:t>
            </w:r>
          </w:p>
        </w:tc>
      </w:tr>
    </w:tbl>
    <w:p>
      <w:pPr>
        <w:pStyle w:val="Normal"/>
        <w:spacing w:before="0" w:after="200"/>
        <w:jc w:val="center"/>
        <w:rPr/>
      </w:pPr>
      <w:r>
        <w:rPr>
          <w:i/>
          <w:sz w:val="17"/>
        </w:rPr>
        <w:t>Trainer note: The sample is deliberately small and contains missing values. Its model score is not statistically meaningful; assess the correctness of the workflow and leakage prevention.</w:t>
      </w:r>
    </w:p>
    <w:sectPr>
      <w:type w:val="nextPage"/>
      <w:pgSz w:w="12240" w:h="15840"/>
      <w:pgMar w:left="1008" w:right="1008"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rPr>
      <w:rFonts w:ascii="OpenSymbol" w:hAnsi="OpenSymbol" w:eastAsia="OpenSymbol" w:cs="OpenSymbol"/>
    </w:rPr>
  </w:style>
  <w:style w:type="character" w:styleId="SourceText">
    <w:name w:val="Source Text"/>
    <w:rPr>
      <w:rFonts w:ascii="Liberation Mono" w:hAnsi="Liberation Mono" w:eastAsia="Liberation Mono" w:cs="Liberation Mono"/>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paragraph" w:styleId="BlockQuotation">
    <w:name w:val="Block Quotation"/>
    <w:basedOn w:val="Normal"/>
    <w:pPr>
      <w:spacing w:before="0" w:after="283"/>
      <w:ind w:hanging="0" w:start="567" w:end="567"/>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LibreOffice/26.8.0.3$Windows_X86_64 LibreOffice_project/bce0998afefdbc355585ca324285661a2170ba77</Application>
  <AppVersion>15.0000</AppVersion>
  <Pages>17</Pages>
  <Words>3869</Words>
  <Characters>25828</Characters>
  <CharactersWithSpaces>29503</CharactersWithSpaces>
  <Paragraphs>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2026-10-27T16:03:39Z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