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0"/>
        </w:rPr>
        <w:t>AI TRAINING – WEEK 2</w:t>
        <w:br/>
        <w:t>ASSIGNMENT 1</w:t>
      </w:r>
    </w:p>
    <w:p>
      <w:pPr>
        <w:pStyle w:val="Normal"/>
        <w:jc w:val="center"/>
        <w:rPr/>
      </w:pPr>
      <w:r>
        <w:rPr>
          <w:b/>
          <w:sz w:val="30"/>
        </w:rPr>
        <w:t>Lists, Tuples &amp; Sets</w:t>
      </w:r>
    </w:p>
    <w:p>
      <w:pPr>
        <w:pStyle w:val="Normal"/>
        <w:jc w:val="center"/>
        <w:rPr/>
      </w:pPr>
      <w:r>
        <w:rPr>
          <w:i/>
        </w:rPr>
        <w:t>Learn → Practice → Build → Explain</w:t>
      </w:r>
    </w:p>
    <w:p>
      <w:pPr>
        <w:pStyle w:val="Heading1"/>
        <w:rPr/>
      </w:pPr>
      <w:r>
        <w:rPr/>
        <w:t>1. What You Will Learn</w:t>
      </w:r>
    </w:p>
    <w:p>
      <w:pPr>
        <w:pStyle w:val="Normal"/>
        <w:rPr/>
      </w:pPr>
      <w:r>
        <w:rPr/>
        <w:t>You will learn three important Python collection types: lists, tuples, and sets. You will practice accessing and modifying them, identify common errors, and build two small real-world utilities.</w:t>
      </w:r>
    </w:p>
    <w:p>
      <w:pPr>
        <w:pStyle w:val="ListBullet"/>
        <w:numPr>
          <w:ilvl w:val="0"/>
          <w:numId w:val="1"/>
        </w:numPr>
        <w:rPr/>
      </w:pPr>
      <w:r>
        <w:rPr/>
        <w:t>Lists – indexing, slicing, methods, and mutability</w:t>
      </w:r>
    </w:p>
    <w:p>
      <w:pPr>
        <w:pStyle w:val="ListBullet"/>
        <w:numPr>
          <w:ilvl w:val="0"/>
          <w:numId w:val="1"/>
        </w:numPr>
        <w:rPr/>
      </w:pPr>
      <w:r>
        <w:rPr/>
        <w:t>Tuples – indexing, slicing, methods, and immutability</w:t>
      </w:r>
    </w:p>
    <w:p>
      <w:pPr>
        <w:pStyle w:val="ListBullet"/>
        <w:numPr>
          <w:ilvl w:val="0"/>
          <w:numId w:val="1"/>
        </w:numPr>
        <w:rPr/>
      </w:pPr>
      <w:r>
        <w:rPr/>
        <w:t>Sets – unique values and common set operations</w:t>
      </w:r>
    </w:p>
    <w:p>
      <w:pPr>
        <w:pStyle w:val="ListBullet"/>
        <w:numPr>
          <w:ilvl w:val="0"/>
          <w:numId w:val="1"/>
        </w:numPr>
        <w:rPr/>
      </w:pPr>
      <w:r>
        <w:rPr/>
        <w:t>Difference between list, tuple, and set</w:t>
      </w:r>
    </w:p>
    <w:p>
      <w:pPr>
        <w:pStyle w:val="ListBullet"/>
        <w:numPr>
          <w:ilvl w:val="0"/>
          <w:numId w:val="1"/>
        </w:numPr>
        <w:rPr/>
      </w:pPr>
      <w:r>
        <w:rPr/>
        <w:t>Common errors and how to fix them</w:t>
      </w:r>
    </w:p>
    <w:p>
      <w:pPr>
        <w:pStyle w:val="ListBullet"/>
        <w:numPr>
          <w:ilvl w:val="0"/>
          <w:numId w:val="1"/>
        </w:numPr>
        <w:rPr/>
      </w:pPr>
      <w:r>
        <w:rPr/>
        <w:t>Build a simple shopping cart</w:t>
      </w:r>
    </w:p>
    <w:p>
      <w:pPr>
        <w:pStyle w:val="ListBullet"/>
        <w:numPr>
          <w:ilvl w:val="0"/>
          <w:numId w:val="1"/>
        </w:numPr>
        <w:rPr/>
      </w:pPr>
      <w:r>
        <w:rPr/>
        <w:t>Remove duplicate values using a set</w:t>
      </w:r>
    </w:p>
    <w:p>
      <w:pPr>
        <w:pStyle w:val="Heading1"/>
        <w:rPr/>
      </w:pPr>
      <w:r>
        <w:rPr/>
        <w:t>2. Student Deliverable – Keep It Simple</w:t>
      </w:r>
    </w:p>
    <w:p>
      <w:pPr>
        <w:pStyle w:val="Normal"/>
        <w:rPr/>
      </w:pPr>
      <w:r>
        <w:rPr/>
        <w:t>Submit ONE Jupyter Notebook only.</w:t>
      </w:r>
    </w:p>
    <w:p>
      <w:pPr>
        <w:pStyle w:val="Normal"/>
        <w:rPr/>
      </w:pPr>
      <w:r>
        <w:rPr>
          <w:b/>
        </w:rPr>
        <w:t xml:space="preserve">File name: </w:t>
      </w:r>
      <w:r>
        <w:rPr/>
        <w:t>Week2_Day1_Lists_Tuples_Sets_YourName.ipynb</w:t>
      </w:r>
    </w:p>
    <w:p>
      <w:pPr>
        <w:pStyle w:val="Normal"/>
        <w:rPr/>
      </w:pPr>
      <w:r>
        <w:rPr/>
        <w:t>Your notebook should contain:</w:t>
      </w:r>
    </w:p>
    <w:p>
      <w:pPr>
        <w:pStyle w:val="ListBullet"/>
        <w:numPr>
          <w:ilvl w:val="0"/>
          <w:numId w:val="1"/>
        </w:numPr>
        <w:rPr/>
      </w:pPr>
      <w:r>
        <w:rPr/>
        <w:t>Part A – Basic practice</w:t>
      </w:r>
    </w:p>
    <w:p>
      <w:pPr>
        <w:pStyle w:val="ListBullet"/>
        <w:numPr>
          <w:ilvl w:val="0"/>
          <w:numId w:val="1"/>
        </w:numPr>
        <w:rPr/>
      </w:pPr>
      <w:r>
        <w:rPr/>
        <w:t>Part B – Lists</w:t>
      </w:r>
    </w:p>
    <w:p>
      <w:pPr>
        <w:pStyle w:val="ListBullet"/>
        <w:numPr>
          <w:ilvl w:val="0"/>
          <w:numId w:val="1"/>
        </w:numPr>
        <w:rPr/>
      </w:pPr>
      <w:r>
        <w:rPr/>
        <w:t>Part C – Tuples</w:t>
      </w:r>
    </w:p>
    <w:p>
      <w:pPr>
        <w:pStyle w:val="ListBullet"/>
        <w:numPr>
          <w:ilvl w:val="0"/>
          <w:numId w:val="1"/>
        </w:numPr>
        <w:rPr/>
      </w:pPr>
      <w:r>
        <w:rPr/>
        <w:t>Part D – Sets</w:t>
      </w:r>
    </w:p>
    <w:p>
      <w:pPr>
        <w:pStyle w:val="ListBullet"/>
        <w:numPr>
          <w:ilvl w:val="0"/>
          <w:numId w:val="1"/>
        </w:numPr>
        <w:rPr/>
      </w:pPr>
      <w:r>
        <w:rPr/>
        <w:t>Part E – Debugging</w:t>
      </w:r>
    </w:p>
    <w:p>
      <w:pPr>
        <w:pStyle w:val="ListBullet"/>
        <w:numPr>
          <w:ilvl w:val="0"/>
          <w:numId w:val="1"/>
        </w:numPr>
        <w:rPr/>
      </w:pPr>
      <w:r>
        <w:rPr/>
        <w:t>Part F – Shopping Cart mini project</w:t>
      </w:r>
    </w:p>
    <w:p>
      <w:pPr>
        <w:pStyle w:val="ListBullet"/>
        <w:numPr>
          <w:ilvl w:val="0"/>
          <w:numId w:val="1"/>
        </w:numPr>
        <w:rPr/>
      </w:pPr>
      <w:r>
        <w:rPr/>
        <w:t>Part G – Duplicate Removal utility</w:t>
      </w:r>
    </w:p>
    <w:p>
      <w:pPr>
        <w:pStyle w:val="ListBullet"/>
        <w:numPr>
          <w:ilvl w:val="0"/>
          <w:numId w:val="1"/>
        </w:numPr>
        <w:rPr/>
      </w:pPr>
      <w:r>
        <w:rPr/>
        <w:t>Part H – Explain what you learned</w:t>
      </w:r>
    </w:p>
    <w:p>
      <w:pPr>
        <w:pStyle w:val="Normal"/>
        <w:rPr/>
      </w:pPr>
      <w:r>
        <w:rPr/>
        <w:t>No separate Python files, Word/PDF files, or screenshots are required.</w:t>
      </w:r>
    </w:p>
    <w:p>
      <w:pPr>
        <w:pStyle w:val="Heading1"/>
        <w:rPr/>
      </w:pPr>
      <w:r>
        <w:rPr/>
        <w:t>3. Part A – Understand the Basics</w:t>
      </w:r>
    </w:p>
    <w:p>
      <w:pPr>
        <w:pStyle w:val="Normal"/>
        <w:rPr/>
      </w:pPr>
      <w:r>
        <w:rPr/>
        <w:t>Create and print:</w:t>
      </w:r>
    </w:p>
    <w:p>
      <w:pPr>
        <w:pStyle w:val="Normal"/>
        <w:rPr/>
      </w:pPr>
      <w:r>
        <w:rPr/>
        <w:t>fruits = ["apple", "banana", "orange"]</w:t>
        <w:br/>
        <w:t>coordinates = (10, 20)</w:t>
        <w:br/>
        <w:t>numbers = {1, 2, 3, 4}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What is a list?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 xml:space="preserve">Ans: </w:t>
      </w:r>
      <w:r>
        <w:rPr/>
        <w:t>list is used to store the multiple values in one variable. It is immutable and ordered and it allows duplicate values.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>Example:</w:t>
      </w:r>
      <w:r>
        <w:rPr/>
        <w:t xml:space="preserve"> [“apple”, “banana”, “orange”]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What is a tuple?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>Ans:</w:t>
      </w:r>
      <w:r>
        <w:rPr/>
        <w:t xml:space="preserve"> tuple is similar to list. but it can not change the values. It is immutable and it allows duplicate values.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 xml:space="preserve">Example: </w:t>
      </w:r>
      <w:r>
        <w:rPr/>
        <w:t>coordinates= (10,20)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What is a set?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>Ans:</w:t>
      </w:r>
      <w:r>
        <w:rPr/>
        <w:t xml:space="preserve"> The set store only unique values. It is mutable and it does not the duplicate values.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>Example:</w:t>
      </w:r>
      <w:r>
        <w:rPr/>
        <w:t xml:space="preserve"> {1, 2, 3, 4}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Which one allows duplicate values?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>Ans:</w:t>
      </w:r>
      <w:r>
        <w:rPr/>
        <w:t xml:space="preserve"> List ans tuple can allows the duplicate values.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Which one is mutable?</w:t>
      </w:r>
    </w:p>
    <w:p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Ans:</w:t>
      </w:r>
      <w:r>
        <w:rPr>
          <w:b w:val="false"/>
          <w:bCs w:val="false"/>
        </w:rPr>
        <w:t xml:space="preserve"> List and tuple are mutable.</w:t>
      </w:r>
    </w:p>
    <w:p>
      <w:pPr>
        <w:pStyle w:val="Heading1"/>
        <w:rPr/>
      </w:pPr>
      <w:r>
        <w:rPr>
          <w:b/>
          <w:bCs/>
        </w:rPr>
        <w:t>4. P</w:t>
      </w:r>
      <w:r>
        <w:rPr/>
        <w:t>art B – List Practice</w:t>
      </w:r>
    </w:p>
    <w:p>
      <w:pPr>
        <w:pStyle w:val="Normal"/>
        <w:rPr/>
      </w:pPr>
      <w:r>
        <w:rPr/>
        <w:t>fruits = ["apple", "banana", "orange", "mango", "grapes"]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Print the first item.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>Ans:</w:t>
      </w:r>
      <w:r>
        <w:rPr/>
        <w:t xml:space="preserve"> print</w:t>
      </w:r>
      <w:r>
        <w:rPr/>
        <w:t>(fruits[</w:t>
      </w:r>
      <w:r>
        <w:rPr/>
        <w:t>0]</w:t>
      </w:r>
      <w:r>
        <w:rPr/>
        <w:t>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Print the last item.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>Ans:</w:t>
      </w:r>
      <w:r>
        <w:rPr/>
        <w:t xml:space="preserve"> print</w:t>
      </w:r>
      <w:r>
        <w:rPr/>
        <w:t>(fruits</w:t>
      </w:r>
      <w:r>
        <w:rPr/>
        <w:t>[-1]</w:t>
      </w:r>
      <w:r>
        <w:rPr/>
        <w:t>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Print the first three items using slicing.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>Ans:</w:t>
      </w:r>
      <w:r>
        <w:rPr/>
        <w:t xml:space="preserve"> print</w:t>
      </w:r>
      <w:r>
        <w:rPr/>
        <w:t>(fruits</w:t>
      </w:r>
      <w:r>
        <w:rPr/>
        <w:t>[:</w:t>
      </w:r>
      <w:r>
        <w:rPr/>
        <w:t>3])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Change "banana" to "watermelon".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>Ans:</w:t>
      </w:r>
      <w:r>
        <w:rPr/>
        <w:t xml:space="preserve"> fruits</w:t>
      </w:r>
      <w:r>
        <w:rPr/>
        <w:t>[1]= “watermelon”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>print(fruits)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Add "kiwi".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>Ans:</w:t>
      </w:r>
      <w:r>
        <w:rPr/>
        <w:t xml:space="preserve"> fruits.a</w:t>
      </w:r>
      <w:r>
        <w:rPr/>
        <w:t>ppend</w:t>
      </w:r>
      <w:r>
        <w:rPr/>
        <w:t>(“kiwi”)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</w:t>
      </w:r>
      <w:r>
        <w:rPr/>
        <w:t>print(fruits)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Remove "orange".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 xml:space="preserve">Ans: </w:t>
      </w:r>
      <w:r>
        <w:rPr/>
        <w:t>fruits.remove(“orange”)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>print(fruits)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Print the final list.</w:t>
      </w:r>
    </w:p>
    <w:p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Ans:</w:t>
      </w:r>
      <w:r>
        <w:rPr>
          <w:b w:val="false"/>
          <w:bCs w:val="false"/>
        </w:rPr>
        <w:t xml:space="preserve"> print(fruits)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Find the length of the list.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 xml:space="preserve">Ans: </w:t>
      </w:r>
      <w:r>
        <w:rPr>
          <w:b w:val="false"/>
          <w:bCs w:val="false"/>
        </w:rPr>
        <w:t>print(len(fruits))</w:t>
      </w:r>
    </w:p>
    <w:p>
      <w:pPr>
        <w:pStyle w:val="Normal"/>
        <w:rPr>
          <w:b/>
          <w:bCs/>
        </w:rPr>
      </w:pPr>
      <w:r>
        <w:rPr>
          <w:b/>
          <w:bCs/>
        </w:rPr>
        <w:t>Practice: append(), insert(), remove(), pop(), sort(), reverse(), len()</w:t>
      </w:r>
    </w:p>
    <w:p>
      <w:pPr>
        <w:pStyle w:val="Heading1"/>
        <w:rPr/>
      </w:pPr>
      <w:r>
        <w:rPr/>
        <w:t>5. Part C – Tuple Practice</w:t>
      </w:r>
    </w:p>
    <w:p>
      <w:pPr>
        <w:pStyle w:val="Normal"/>
        <w:rPr/>
      </w:pPr>
      <w:r>
        <w:rPr/>
        <w:t>student = ("Phani", 34, "Hyderabad", "Python")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Print the first item.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>print(student(0))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Print the last item.</w:t>
      </w:r>
    </w:p>
    <w:p>
      <w:pPr>
        <w:pStyle w:val="ListBullet"/>
        <w:numPr>
          <w:ilvl w:val="0"/>
          <w:numId w:val="0"/>
        </w:numPr>
        <w:rPr/>
      </w:pPr>
      <w:r>
        <w:rPr/>
        <w:t>Ans: print(student(-1))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Print the first two items using slicing.</w:t>
      </w:r>
    </w:p>
    <w:p>
      <w:pPr>
        <w:pStyle w:val="ListBullet"/>
        <w:numPr>
          <w:ilvl w:val="0"/>
          <w:numId w:val="0"/>
        </w:numPr>
        <w:rPr/>
      </w:pPr>
      <w:r>
        <w:rPr/>
        <w:t>Ans: print(student(:2))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Find the length.</w:t>
      </w:r>
    </w:p>
    <w:p>
      <w:pPr>
        <w:pStyle w:val="ListBullet"/>
        <w:numPr>
          <w:ilvl w:val="0"/>
          <w:numId w:val="0"/>
        </w:numPr>
        <w:rPr/>
      </w:pPr>
      <w:r>
        <w:rPr/>
        <w:t>Ans: print(len(student))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Try changing 34 to 35.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 xml:space="preserve">Ans: </w:t>
      </w:r>
      <w:r>
        <w:rPr/>
        <w:t>student(1)=35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Observe the error and explain why it happened.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>Ans:</w:t>
      </w:r>
      <w:r>
        <w:rPr/>
        <w:t xml:space="preserve"> A tuple is immutable, which means that the values are not changed after creating the tuple.</w:t>
      </w:r>
    </w:p>
    <w:p>
      <w:pPr>
        <w:pStyle w:val="Normal"/>
        <w:rPr/>
      </w:pPr>
      <w:r>
        <w:rPr/>
        <w:t>Remember: tuples are generally used when the collection should not be changed.</w:t>
      </w:r>
    </w:p>
    <w:p>
      <w:pPr>
        <w:pStyle w:val="Heading1"/>
        <w:rPr/>
      </w:pPr>
      <w:r>
        <w:rPr/>
        <w:t>6. Part D – Set Practice</w:t>
      </w:r>
    </w:p>
    <w:p>
      <w:pPr>
        <w:pStyle w:val="Normal"/>
        <w:rPr/>
      </w:pPr>
      <w:r>
        <w:rPr/>
        <w:t>numbers = {10, 20, 30, 20, 10, 40}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Print the set.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>Ans:</w:t>
      </w:r>
      <w:r>
        <w:rPr/>
        <w:t xml:space="preserve"> print(numbers)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Observe what happened to duplicates.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>Ans:</w:t>
      </w:r>
      <w:r>
        <w:rPr/>
        <w:t xml:space="preserve"> Duplicate values are automatically removed from a set. Because of set do not allow the duplicate values. Here 10 and 20 are repeated values, so each appears once only.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Add 50.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>Ans:</w:t>
      </w:r>
      <w:r>
        <w:rPr/>
        <w:t xml:space="preserve"> numbers.add(50)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Remove 20.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 xml:space="preserve">Ans: </w:t>
      </w:r>
      <w:r>
        <w:rPr/>
        <w:t>numbers.remove(20)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Check whether 30 exists.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>Ans:</w:t>
      </w:r>
      <w:r>
        <w:rPr/>
        <w:t xml:space="preserve"> print(30 in numbers)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Find the number of unique values.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>Ans:</w:t>
      </w:r>
      <w:r>
        <w:rPr/>
        <w:t xml:space="preserve"> print(len(numbers))</w:t>
      </w:r>
    </w:p>
    <w:p>
      <w:pPr>
        <w:pStyle w:val="Normal"/>
        <w:rPr/>
      </w:pPr>
      <w:r>
        <w:rPr/>
        <w:t>Important: sets are unordered collections. Do not depend on a particular display order.</w:t>
      </w:r>
    </w:p>
    <w:p>
      <w:pPr>
        <w:pStyle w:val="Heading1"/>
        <w:rPr/>
      </w:pPr>
      <w:r>
        <w:rPr/>
        <w:t>7. Part E – List vs Tuple vs Set</w:t>
      </w:r>
    </w:p>
    <w:tbl>
      <w:tblPr>
        <w:tblStyle w:val="TableGrid"/>
        <w:tblW w:w="102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556"/>
        <w:gridCol w:w="2556"/>
        <w:gridCol w:w="2556"/>
        <w:gridCol w:w="2556"/>
      </w:tblGrid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Feature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List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Tuple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Set</w:t>
            </w:r>
          </w:p>
        </w:tc>
      </w:tr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Ordered?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Allows duplicates?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Mutable?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Supports indexing?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Main use?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Things that can change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Things that should stay fixed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Things where are not needed</w:t>
            </w:r>
          </w:p>
        </w:tc>
      </w:tr>
    </w:tbl>
    <w:p>
      <w:pPr>
        <w:pStyle w:val="Heading1"/>
        <w:rPr/>
      </w:pPr>
      <w:r>
        <w:rPr/>
        <w:t>8. Part F – Quick Debugging</w:t>
      </w:r>
    </w:p>
    <w:p>
      <w:pPr>
        <w:pStyle w:val="Normal"/>
        <w:rPr/>
      </w:pPr>
      <w:r>
        <w:rPr/>
        <w:t>Find the error, fix it, and explain the mistake.</w:t>
      </w:r>
    </w:p>
    <w:p>
      <w:pPr>
        <w:pStyle w:val="Normal"/>
        <w:rPr/>
      </w:pPr>
      <w:r>
        <w:rPr/>
        <w:t>Debugging Problem 1</w:t>
      </w:r>
    </w:p>
    <w:p>
      <w:pPr>
        <w:pStyle w:val="Normal"/>
        <w:rPr/>
      </w:pPr>
      <w:r>
        <w:rPr/>
        <w:t>fruits = ["apple", "banana", "orange"]</w:t>
        <w:br/>
        <w:t>print(fruits[5])</w:t>
      </w:r>
    </w:p>
    <w:p>
      <w:pPr>
        <w:pStyle w:val="Normal"/>
        <w:rPr/>
      </w:pPr>
      <w:r>
        <w:rPr>
          <w:b/>
          <w:bCs/>
        </w:rPr>
        <w:t xml:space="preserve">Error: </w:t>
      </w:r>
      <w:r>
        <w:rPr>
          <w:b w:val="false"/>
          <w:bCs w:val="false"/>
        </w:rPr>
        <w:t>list index out of range</w:t>
      </w:r>
    </w:p>
    <w:p>
      <w:pPr>
        <w:pStyle w:val="Normal"/>
        <w:rPr/>
      </w:pPr>
      <w:r>
        <w:rPr>
          <w:b/>
          <w:bCs/>
        </w:rPr>
        <w:t>code:</w:t>
      </w:r>
    </w:p>
    <w:p>
      <w:pPr>
        <w:pStyle w:val="Normal"/>
        <w:rPr/>
      </w:pPr>
      <w:r>
        <w:rPr/>
        <w:t>fruits = ["apple", "banana", "orange"]</w:t>
        <w:br/>
        <w:t xml:space="preserve">           print(fruits[2])</w:t>
      </w:r>
    </w:p>
    <w:p>
      <w:pPr>
        <w:pStyle w:val="Normal"/>
        <w:rPr/>
      </w:pPr>
      <w:r>
        <w:rPr/>
        <w:t>Debugging Problem 2</w:t>
      </w:r>
    </w:p>
    <w:p>
      <w:pPr>
        <w:pStyle w:val="Normal"/>
        <w:rPr/>
      </w:pPr>
      <w:r>
        <w:rPr/>
        <w:t>numbers = (10, 20, 30)</w:t>
        <w:br/>
        <w:t>numbers[0] = 100</w:t>
      </w:r>
    </w:p>
    <w:p>
      <w:pPr>
        <w:pStyle w:val="Normal"/>
        <w:rPr/>
      </w:pPr>
      <w:r>
        <w:rPr>
          <w:b/>
          <w:bCs/>
        </w:rPr>
        <w:t xml:space="preserve">Error: </w:t>
      </w:r>
      <w:r>
        <w:rPr/>
        <w:t>tuple object does not support.</w:t>
      </w:r>
    </w:p>
    <w:p>
      <w:pPr>
        <w:pStyle w:val="Normal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rPr/>
      </w:pPr>
      <w:r>
        <w:rPr/>
        <w:t>numbers = (10, 20, 30)</w:t>
        <w:br/>
        <w:t xml:space="preserve">numbers = </w:t>
      </w:r>
      <w:r>
        <w:rPr/>
        <w:t>(100, 20, 30)</w:t>
      </w:r>
    </w:p>
    <w:p>
      <w:pPr>
        <w:pStyle w:val="Normal"/>
        <w:rPr/>
      </w:pPr>
      <w:r>
        <w:rPr/>
        <w:t>print(numbers)</w:t>
      </w:r>
    </w:p>
    <w:p>
      <w:pPr>
        <w:pStyle w:val="Normal"/>
        <w:rPr/>
      </w:pPr>
      <w:r>
        <w:rPr/>
        <w:t>Debugging Problem 3</w:t>
      </w:r>
    </w:p>
    <w:p>
      <w:pPr>
        <w:pStyle w:val="Normal"/>
        <w:rPr/>
      </w:pPr>
      <w:r>
        <w:rPr/>
        <w:t>items = {1, 2, 3}</w:t>
        <w:br/>
        <w:t>print(items[0])</w:t>
      </w:r>
    </w:p>
    <w:p>
      <w:pPr>
        <w:pStyle w:val="Normal"/>
        <w:rPr/>
      </w:pPr>
      <w:r>
        <w:rPr>
          <w:b/>
          <w:bCs/>
        </w:rPr>
        <w:t>Error:</w:t>
      </w:r>
      <w:r>
        <w:rPr/>
        <w:t xml:space="preserve"> set object is not subscriptable.</w:t>
      </w:r>
    </w:p>
    <w:p>
      <w:pPr>
        <w:pStyle w:val="Normal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rPr/>
      </w:pPr>
      <w:r>
        <w:rPr/>
        <w:t>items = {1, 2, 3}</w:t>
        <w:br/>
        <w:t>print(1 in items)</w:t>
      </w:r>
    </w:p>
    <w:p>
      <w:pPr>
        <w:pStyle w:val="Normal"/>
        <w:rPr/>
      </w:pPr>
      <w:r>
        <w:rPr/>
        <w:t>Debugging Problem 4</w:t>
      </w:r>
    </w:p>
    <w:p>
      <w:pPr>
        <w:pStyle w:val="Normal"/>
        <w:rPr/>
      </w:pPr>
      <w:r>
        <w:rPr/>
        <w:t>fruits = ["apple", "banana"]</w:t>
        <w:br/>
        <w:t>fruits.add("orange")</w:t>
      </w:r>
    </w:p>
    <w:p>
      <w:pPr>
        <w:pStyle w:val="Normal"/>
        <w:rPr/>
      </w:pPr>
      <w:r>
        <w:rPr>
          <w:b/>
          <w:bCs/>
        </w:rPr>
        <w:t xml:space="preserve">Error: </w:t>
      </w:r>
      <w:r>
        <w:rPr/>
        <w:t xml:space="preserve"> list object has no attribute add</w:t>
      </w:r>
    </w:p>
    <w:p>
      <w:pPr>
        <w:pStyle w:val="Normal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fruits = ["apple", "banana"]</w:t>
        <w:br/>
        <w:t>fruits.append("orange")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print(fruits)</w:t>
      </w:r>
    </w:p>
    <w:p>
      <w:pPr>
        <w:pStyle w:val="Heading1"/>
        <w:rPr/>
      </w:pPr>
      <w:r>
        <w:rPr/>
        <w:t>9. Part G – Hands-on Activity 1: Shopping Cart</w:t>
      </w:r>
    </w:p>
    <w:p>
      <w:pPr>
        <w:pStyle w:val="Normal"/>
        <w:rPr/>
      </w:pPr>
      <w:r>
        <w:rPr/>
        <w:t>Start with: cart = ["Rice", "Milk", "Bread"]</w:t>
      </w:r>
    </w:p>
    <w:p>
      <w:pPr>
        <w:pStyle w:val="Normal"/>
        <w:rPr/>
      </w:pPr>
      <w:r>
        <w:rPr/>
        <w:t>Build a simple shopping cart using a list. Your program should:</w:t>
      </w:r>
    </w:p>
    <w:p>
      <w:pPr>
        <w:pStyle w:val="ListBullet"/>
        <w:numPr>
          <w:ilvl w:val="0"/>
          <w:numId w:val="1"/>
        </w:numPr>
        <w:rPr/>
      </w:pPr>
      <w:r>
        <w:rPr/>
        <w:t>Display the cart.</w:t>
      </w:r>
    </w:p>
    <w:p>
      <w:pPr>
        <w:pStyle w:val="ListBullet"/>
        <w:numPr>
          <w:ilvl w:val="0"/>
          <w:numId w:val="0"/>
        </w:numPr>
        <w:rPr/>
      </w:pPr>
      <w:r>
        <w:rPr/>
        <w:t>Ans: print(cart)</w:t>
      </w:r>
    </w:p>
    <w:p>
      <w:pPr>
        <w:pStyle w:val="ListBullet"/>
        <w:numPr>
          <w:ilvl w:val="0"/>
          <w:numId w:val="1"/>
        </w:numPr>
        <w:rPr/>
      </w:pPr>
      <w:r>
        <w:rPr/>
        <w:t>Add a new item.</w:t>
      </w:r>
    </w:p>
    <w:p>
      <w:pPr>
        <w:pStyle w:val="ListBullet"/>
        <w:numPr>
          <w:ilvl w:val="0"/>
          <w:numId w:val="0"/>
        </w:numPr>
        <w:rPr/>
      </w:pPr>
      <w:r>
        <w:rPr/>
        <w:t>Ans: cart.a</w:t>
      </w:r>
      <w:r>
        <w:rPr/>
        <w:t>ppend</w:t>
      </w:r>
      <w:r>
        <w:rPr/>
        <w:t>(“sugar”)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>print(cart)</w:t>
      </w:r>
    </w:p>
    <w:p>
      <w:pPr>
        <w:pStyle w:val="ListBullet"/>
        <w:numPr>
          <w:ilvl w:val="0"/>
          <w:numId w:val="1"/>
        </w:numPr>
        <w:rPr/>
      </w:pPr>
      <w:r>
        <w:rPr/>
        <w:t>Remove an item.</w:t>
      </w:r>
    </w:p>
    <w:p>
      <w:pPr>
        <w:pStyle w:val="ListBullet"/>
        <w:numPr>
          <w:ilvl w:val="0"/>
          <w:numId w:val="0"/>
        </w:numPr>
        <w:rPr/>
      </w:pPr>
      <w:r>
        <w:rPr/>
        <w:t>Ans: cart.remove(“Milk”)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>print(cart)</w:t>
      </w:r>
    </w:p>
    <w:p>
      <w:pPr>
        <w:pStyle w:val="ListBullet"/>
        <w:numPr>
          <w:ilvl w:val="0"/>
          <w:numId w:val="1"/>
        </w:numPr>
        <w:rPr/>
      </w:pPr>
      <w:r>
        <w:rPr/>
        <w:t>Display the number of items.</w:t>
      </w:r>
    </w:p>
    <w:p>
      <w:pPr>
        <w:pStyle w:val="ListBullet"/>
        <w:numPr>
          <w:ilvl w:val="0"/>
          <w:numId w:val="0"/>
        </w:numPr>
        <w:rPr/>
      </w:pPr>
      <w:r>
        <w:rPr/>
        <w:t>Ans: print(</w:t>
      </w:r>
      <w:r>
        <w:rPr/>
        <w:t>len(</w:t>
      </w:r>
      <w:r>
        <w:rPr/>
        <w:t>cart)</w:t>
      </w:r>
      <w:r>
        <w:rPr/>
        <w:t>)</w:t>
      </w:r>
    </w:p>
    <w:p>
      <w:pPr>
        <w:pStyle w:val="ListBullet"/>
        <w:numPr>
          <w:ilvl w:val="0"/>
          <w:numId w:val="1"/>
        </w:numPr>
        <w:rPr/>
      </w:pPr>
      <w:r>
        <w:rPr/>
        <w:t>Check whether a particular item exists.</w:t>
      </w:r>
    </w:p>
    <w:p>
      <w:pPr>
        <w:pStyle w:val="ListBullet"/>
        <w:numPr>
          <w:ilvl w:val="0"/>
          <w:numId w:val="0"/>
        </w:numPr>
        <w:rPr/>
      </w:pPr>
      <w:r>
        <w:rPr/>
        <w:t>print(“Bread” in cart)</w:t>
      </w:r>
    </w:p>
    <w:p>
      <w:pPr>
        <w:pStyle w:val="ListBullet"/>
        <w:numPr>
          <w:ilvl w:val="0"/>
          <w:numId w:val="1"/>
        </w:numPr>
        <w:rPr/>
      </w:pPr>
      <w:r>
        <w:rPr/>
        <w:t>Display the final cart.</w:t>
      </w:r>
    </w:p>
    <w:p>
      <w:pPr>
        <w:pStyle w:val="ListBullet"/>
        <w:numPr>
          <w:ilvl w:val="0"/>
          <w:numId w:val="0"/>
        </w:numPr>
        <w:rPr/>
      </w:pPr>
      <w:r>
        <w:rPr/>
        <w:t>Ans: print(cart)</w:t>
      </w:r>
    </w:p>
    <w:p>
      <w:pPr>
        <w:pStyle w:val="Normal"/>
        <w:rPr/>
      </w:pPr>
      <w:r>
        <w:rPr/>
        <w:t>Bonus: create add_item(), remove_item(), and show_cart() functions.</w:t>
      </w:r>
    </w:p>
    <w:p>
      <w:pPr>
        <w:pStyle w:val="Normal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bidi w:val="0"/>
        <w:rPr/>
      </w:pPr>
      <w:r>
        <w:rPr/>
        <w:t>cart = []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def add_item(item):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cart.append(item)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def remove_item(item):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if item in cart: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cart.remove(item)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else: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print("Item not found")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def show_cart():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print("Shopping Cart:", cart)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# Example</w:t>
      </w:r>
    </w:p>
    <w:p>
      <w:pPr>
        <w:pStyle w:val="Normal"/>
        <w:bidi w:val="0"/>
        <w:rPr/>
      </w:pPr>
      <w:r>
        <w:rPr/>
        <w:t>add_item("Milk")</w:t>
      </w:r>
    </w:p>
    <w:p>
      <w:pPr>
        <w:pStyle w:val="Normal"/>
        <w:bidi w:val="0"/>
        <w:rPr/>
      </w:pPr>
      <w:r>
        <w:rPr/>
        <w:t>add_item("Bread")</w:t>
      </w:r>
    </w:p>
    <w:p>
      <w:pPr>
        <w:pStyle w:val="Normal"/>
        <w:bidi w:val="0"/>
        <w:rPr/>
      </w:pPr>
      <w:r>
        <w:rPr/>
        <w:t>add_item("Eggs")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show_cart()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remove_item("Bread")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show_cart()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bidi w:val="0"/>
        <w:rPr/>
      </w:pPr>
      <w:r>
        <w:rPr/>
        <w:t>Shopping Cart: ['Milk', 'Bread', 'Eggs']</w:t>
      </w:r>
    </w:p>
    <w:p>
      <w:pPr>
        <w:pStyle w:val="Normal"/>
        <w:bidi w:val="0"/>
        <w:rPr/>
      </w:pPr>
      <w:r>
        <w:rPr/>
        <w:t>Shopping Cart: ['Milk', 'Eggs']</w:t>
      </w:r>
    </w:p>
    <w:p>
      <w:pPr>
        <w:pStyle w:val="Heading1"/>
        <w:rPr/>
      </w:pPr>
      <w:r>
        <w:rPr/>
        <w:t>10. Part H – Hands-on Activity 2: Duplicate Removal</w:t>
      </w:r>
    </w:p>
    <w:p>
      <w:pPr>
        <w:pStyle w:val="Normal"/>
        <w:rPr/>
      </w:pPr>
      <w:r>
        <w:rPr/>
        <w:t>Create a program that removes duplicate values from a list using a set.</w:t>
      </w:r>
    </w:p>
    <w:p>
      <w:pPr>
        <w:pStyle w:val="Normal"/>
        <w:rPr/>
      </w:pPr>
      <w:r>
        <w:rPr/>
        <w:t>Example input: [10, 20, 10, 30, 20, 40, 30]</w:t>
      </w:r>
    </w:p>
    <w:p>
      <w:pPr>
        <w:pStyle w:val="Normal"/>
        <w:rPr/>
      </w:pPr>
      <w:r>
        <w:rPr/>
        <w:t>Expected result: a collection containing only unique values.</w:t>
      </w:r>
    </w:p>
    <w:p>
      <w:pPr>
        <w:pStyle w:val="Normal"/>
        <w:rPr/>
      </w:pPr>
      <w:r>
        <w:rPr/>
        <w:t>Test with:</w:t>
      </w:r>
    </w:p>
    <w:p>
      <w:pPr>
        <w:pStyle w:val="ListBullet"/>
        <w:numPr>
          <w:ilvl w:val="0"/>
          <w:numId w:val="1"/>
        </w:numPr>
        <w:rPr/>
      </w:pPr>
      <w:r>
        <w:rPr/>
        <w:t>[1, 1, 2, 2, 3, 3]</w:t>
      </w:r>
    </w:p>
    <w:p>
      <w:pPr>
        <w:pStyle w:val="ListBullet"/>
        <w:numPr>
          <w:ilvl w:val="0"/>
          <w:numId w:val="1"/>
        </w:numPr>
        <w:rPr/>
      </w:pPr>
      <w:r>
        <w:rPr/>
        <w:t>["apple", "banana", "apple", "orange", "banana"]</w:t>
      </w:r>
    </w:p>
    <w:p>
      <w:pPr>
        <w:pStyle w:val="ListBullet"/>
        <w:numPr>
          <w:ilvl w:val="0"/>
          <w:numId w:val="1"/>
        </w:numPr>
        <w:rPr/>
      </w:pPr>
      <w:r>
        <w:rPr/>
        <w:t>[10, 20, 30]</w:t>
      </w:r>
    </w:p>
    <w:p>
      <w:pPr>
        <w:pStyle w:val="Normal"/>
        <w:rPr/>
      </w:pPr>
      <w:r>
        <w:rPr/>
        <w:t>Think: Why is a set useful for this problem?</w:t>
      </w:r>
    </w:p>
    <w:p>
      <w:pPr>
        <w:pStyle w:val="Normal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bidi w:val="0"/>
        <w:rPr/>
      </w:pPr>
      <w:r>
        <w:rPr/>
        <w:t>def remove_duplicates(values):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return set(values)</w:t>
      </w:r>
    </w:p>
    <w:p>
      <w:pPr>
        <w:pStyle w:val="Normal"/>
        <w:bidi w:val="0"/>
        <w:rPr/>
      </w:pPr>
      <w:r>
        <w:rPr/>
        <w:t>print(remove_duplicates([10, 20, 10, 30, 20, 40, 30]))</w:t>
      </w:r>
    </w:p>
    <w:p>
      <w:pPr>
        <w:pStyle w:val="Normal"/>
        <w:bidi w:val="0"/>
        <w:rPr/>
      </w:pPr>
      <w:r>
        <w:rPr/>
        <w:t>print(remove_duplicates([1, 1, 2, 2, 3, 3]))</w:t>
      </w:r>
    </w:p>
    <w:p>
      <w:pPr>
        <w:pStyle w:val="Normal"/>
        <w:bidi w:val="0"/>
        <w:rPr/>
      </w:pPr>
      <w:r>
        <w:rPr/>
        <w:t>print(remove_duplicates(["apple", "banana", "apple", "orange", "banana"]))</w:t>
      </w:r>
    </w:p>
    <w:p>
      <w:pPr>
        <w:pStyle w:val="Normal"/>
        <w:bidi w:val="0"/>
        <w:rPr/>
      </w:pPr>
      <w:r>
        <w:rPr/>
        <w:t>print(remove_duplicates([10, 20, 30]))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bidi w:val="0"/>
        <w:rPr/>
      </w:pPr>
      <w:r>
        <w:rPr/>
        <w:t>{10, 20, 30, 40}</w:t>
      </w:r>
    </w:p>
    <w:p>
      <w:pPr>
        <w:pStyle w:val="Normal"/>
        <w:bidi w:val="0"/>
        <w:rPr/>
      </w:pPr>
      <w:r>
        <w:rPr/>
        <w:t>{1, 2, 3}</w:t>
      </w:r>
    </w:p>
    <w:p>
      <w:pPr>
        <w:pStyle w:val="Normal"/>
        <w:bidi w:val="0"/>
        <w:rPr/>
      </w:pPr>
      <w:r>
        <w:rPr/>
        <w:t>{'apple', 'banana', 'orange'}</w:t>
      </w:r>
    </w:p>
    <w:p>
      <w:pPr>
        <w:pStyle w:val="Normal"/>
        <w:bidi w:val="0"/>
        <w:rPr/>
      </w:pPr>
      <w:r>
        <w:rPr/>
        <w:t>{10, 20, 30}</w:t>
      </w:r>
    </w:p>
    <w:p>
      <w:pPr>
        <w:pStyle w:val="Heading1"/>
        <w:rPr/>
      </w:pPr>
      <w:r>
        <w:rPr/>
        <w:t>11. Part I – Explain in Your Own Words</w:t>
      </w:r>
    </w:p>
    <w:p>
      <w:pPr>
        <w:pStyle w:val="Normal"/>
        <w:rPr/>
      </w:pPr>
      <w:r>
        <w:rPr/>
        <w:t>1. What is the main difference between a list and a tuple?</w:t>
      </w:r>
    </w:p>
    <w:p>
      <w:pPr>
        <w:pStyle w:val="Normal"/>
        <w:rPr/>
      </w:pPr>
      <w:r>
        <w:rPr>
          <w:b/>
          <w:bCs/>
        </w:rPr>
        <w:t>An</w:t>
      </w:r>
      <w:r>
        <w:rPr>
          <w:b/>
          <w:bCs/>
        </w:rPr>
        <w:t>swer</w:t>
      </w:r>
      <w:r>
        <w:rPr>
          <w:b/>
          <w:bCs/>
        </w:rPr>
        <w:t>:</w:t>
      </w:r>
      <w:r>
        <w:rPr/>
        <w:t xml:space="preserve"> </w:t>
      </w:r>
      <w:r>
        <w:rPr/>
        <w:t>list is mutable and ordered. It allows duplicate values.</w:t>
      </w:r>
    </w:p>
    <w:p>
      <w:pPr>
        <w:pStyle w:val="Normal"/>
        <w:rPr/>
      </w:pPr>
      <w:r>
        <w:rPr/>
        <w:t xml:space="preserve">        </w:t>
      </w:r>
      <w:r>
        <w:rPr/>
        <w:t>Tuple is immutable</w:t>
      </w:r>
      <w:r>
        <w:rPr/>
        <w:t xml:space="preserve"> </w:t>
      </w:r>
      <w:r>
        <w:rPr/>
        <w:t xml:space="preserve">and </w:t>
      </w:r>
      <w:r>
        <w:rPr/>
        <w:t xml:space="preserve"> </w:t>
      </w:r>
      <w:r>
        <w:rPr/>
        <w:t>it allows duplicate values</w:t>
      </w:r>
      <w:r>
        <w:rPr/>
        <w:t xml:space="preserve">  </w:t>
      </w:r>
    </w:p>
    <w:p>
      <w:pPr>
        <w:pStyle w:val="Normal"/>
        <w:rPr/>
      </w:pPr>
      <w:r>
        <w:rPr/>
        <w:t>2. Why can't we normally change an item inside a tuple?</w:t>
      </w:r>
    </w:p>
    <w:p>
      <w:pPr>
        <w:pStyle w:val="Normal"/>
        <w:rPr/>
      </w:pPr>
      <w:r>
        <w:rPr>
          <w:b/>
          <w:bCs/>
        </w:rPr>
        <w:t>Ans</w:t>
      </w:r>
      <w:r>
        <w:rPr>
          <w:b/>
          <w:bCs/>
        </w:rPr>
        <w:t>wer</w:t>
      </w:r>
      <w:r>
        <w:rPr>
          <w:b/>
          <w:bCs/>
        </w:rPr>
        <w:t>:</w:t>
      </w:r>
      <w:r>
        <w:rPr/>
        <w:t xml:space="preserve"> </w:t>
      </w:r>
      <w:r>
        <w:rPr/>
        <w:t>because of tuple is immutable so, it can’t change normally an item.</w:t>
      </w:r>
    </w:p>
    <w:p>
      <w:pPr>
        <w:pStyle w:val="Normal"/>
        <w:rPr/>
      </w:pPr>
      <w:r>
        <w:rPr/>
        <w:t>3. Why are sets useful for removing duplicates?</w:t>
      </w:r>
    </w:p>
    <w:p>
      <w:pPr>
        <w:pStyle w:val="Normal"/>
        <w:rPr/>
      </w:pPr>
      <w:r>
        <w:rPr>
          <w:b/>
          <w:bCs/>
        </w:rPr>
        <w:t>Answer:</w:t>
      </w:r>
      <w:r>
        <w:rPr/>
        <w:t xml:space="preserve"> </w:t>
      </w:r>
      <w:r>
        <w:rPr/>
        <w:t>Because of the set do not allow the duplicate values. So, the sets useful for removing duplicate values.</w:t>
      </w:r>
    </w:p>
    <w:p>
      <w:pPr>
        <w:pStyle w:val="Normal"/>
        <w:rPr/>
      </w:pPr>
      <w:r>
        <w:rPr/>
        <w:t>4. What does indexing mean?</w:t>
      </w:r>
    </w:p>
    <w:p>
      <w:pPr>
        <w:pStyle w:val="Normal"/>
        <w:rPr>
          <w:b/>
          <w:bCs/>
        </w:rPr>
      </w:pPr>
      <w:r>
        <w:rPr>
          <w:b/>
          <w:bCs/>
        </w:rPr>
        <w:t>Answe</w:t>
      </w:r>
      <w:r>
        <w:rPr>
          <w:b/>
          <w:bCs/>
        </w:rPr>
        <w:t xml:space="preserve">r: </w:t>
      </w:r>
      <w:r>
        <w:rPr>
          <w:b w:val="false"/>
          <w:bCs w:val="false"/>
        </w:rPr>
        <w:t>indexing means using a position number to access an item from a collection like a list or .</w:t>
      </w:r>
    </w:p>
    <w:p>
      <w:pPr>
        <w:pStyle w:val="Normal"/>
        <w:rPr/>
      </w:pPr>
      <w:r>
        <w:rPr/>
        <w:t>5. What does slicing mean?</w:t>
      </w:r>
    </w:p>
    <w:p>
      <w:pPr>
        <w:pStyle w:val="Normal"/>
        <w:rPr/>
      </w:pPr>
      <w:r>
        <w:rPr>
          <w:b/>
          <w:bCs/>
        </w:rPr>
        <w:t>Answer:</w:t>
      </w:r>
      <w:r>
        <w:rPr/>
        <w:t xml:space="preserve"> </w:t>
      </w:r>
      <w:r>
        <w:rPr/>
        <w:t>slicing means taking a part or range of items from a list, tuple, string.</w:t>
      </w:r>
    </w:p>
    <w:p>
      <w:pPr>
        <w:pStyle w:val="Normal"/>
        <w:rPr/>
      </w:pPr>
      <w:r>
        <w:rPr/>
        <w:t>6. What does mutable mean?</w:t>
      </w:r>
    </w:p>
    <w:p>
      <w:pPr>
        <w:pStyle w:val="Normal"/>
        <w:rPr/>
      </w:pPr>
      <w:r>
        <w:rPr>
          <w:b/>
          <w:bCs/>
        </w:rPr>
        <w:t>Answer:</w:t>
      </w:r>
      <w:r>
        <w:rPr/>
        <w:t xml:space="preserve"> </w:t>
      </w:r>
      <w:r>
        <w:rPr/>
        <w:t>mutable means something that can be changed after creating.</w:t>
      </w:r>
    </w:p>
    <w:p>
      <w:pPr>
        <w:pStyle w:val="Normal"/>
        <w:rPr/>
      </w:pPr>
      <w:r>
        <w:rPr/>
        <w:t>7. When would you choose a list instead of a tuple?</w:t>
      </w:r>
    </w:p>
    <w:p>
      <w:pPr>
        <w:pStyle w:val="Normal"/>
        <w:rPr/>
      </w:pPr>
      <w:r>
        <w:rPr>
          <w:b/>
          <w:bCs/>
        </w:rPr>
        <w:t>Answer:</w:t>
      </w:r>
      <w:r>
        <w:rPr/>
        <w:t xml:space="preserve">  </w:t>
      </w:r>
      <w:r>
        <w:rPr/>
        <w:t>A list is used instead of a tuple when the data needs to be changed, added, or removed.</w:t>
      </w:r>
    </w:p>
    <w:p>
      <w:pPr>
        <w:pStyle w:val="Heading1"/>
        <w:rPr/>
      </w:pPr>
      <w:r>
        <w:rPr/>
        <w:t>12. Student Submission Checklist</w:t>
      </w:r>
    </w:p>
    <w:p>
      <w:pPr>
        <w:pStyle w:val="ListBullet"/>
        <w:numPr>
          <w:ilvl w:val="0"/>
          <w:numId w:val="1"/>
        </w:numPr>
        <w:rPr/>
      </w:pPr>
      <w:r>
        <w:rPr/>
        <w:t>I completed all practice sections.</w:t>
      </w:r>
    </w:p>
    <w:p>
      <w:pPr>
        <w:pStyle w:val="ListBullet"/>
        <w:numPr>
          <w:ilvl w:val="0"/>
          <w:numId w:val="1"/>
        </w:numPr>
        <w:rPr/>
      </w:pPr>
      <w:r>
        <w:rPr/>
        <w:t>I tested my code.</w:t>
      </w:r>
    </w:p>
    <w:p>
      <w:pPr>
        <w:pStyle w:val="ListBullet"/>
        <w:numPr>
          <w:ilvl w:val="0"/>
          <w:numId w:val="1"/>
        </w:numPr>
        <w:rPr/>
      </w:pPr>
      <w:r>
        <w:rPr/>
        <w:t>I fixed the debugging problems.</w:t>
      </w:r>
    </w:p>
    <w:p>
      <w:pPr>
        <w:pStyle w:val="ListBullet"/>
        <w:numPr>
          <w:ilvl w:val="0"/>
          <w:numId w:val="1"/>
        </w:numPr>
        <w:rPr/>
      </w:pPr>
      <w:r>
        <w:rPr/>
        <w:t>I completed the Shopping Cart activity.</w:t>
      </w:r>
    </w:p>
    <w:p>
      <w:pPr>
        <w:pStyle w:val="ListBullet"/>
        <w:numPr>
          <w:ilvl w:val="0"/>
          <w:numId w:val="1"/>
        </w:numPr>
        <w:rPr/>
      </w:pPr>
      <w:r>
        <w:rPr/>
        <w:t>I completed the Duplicate Removal activity.</w:t>
      </w:r>
    </w:p>
    <w:p>
      <w:pPr>
        <w:pStyle w:val="ListBullet"/>
        <w:numPr>
          <w:ilvl w:val="0"/>
          <w:numId w:val="1"/>
        </w:numPr>
        <w:rPr/>
      </w:pPr>
      <w:r>
        <w:rPr/>
        <w:t>I explained the concepts in my own words.</w:t>
      </w:r>
    </w:p>
    <w:p>
      <w:pPr>
        <w:pStyle w:val="ListBullet"/>
        <w:numPr>
          <w:ilvl w:val="0"/>
          <w:numId w:val="1"/>
        </w:numPr>
        <w:rPr/>
      </w:pPr>
      <w:r>
        <w:rPr/>
        <w:t>My notebook runs without major errors.</w:t>
      </w:r>
    </w:p>
    <w:p>
      <w:pPr>
        <w:pStyle w:val="ListBullet"/>
        <w:numPr>
          <w:ilvl w:val="0"/>
          <w:numId w:val="1"/>
        </w:numPr>
        <w:rPr/>
      </w:pPr>
      <w:r>
        <w:rPr/>
        <w:t>My filename is correct.</w:t>
      </w:r>
    </w:p>
    <w:p>
      <w:pPr>
        <w:pStyle w:val="Heading1"/>
        <w:rPr/>
      </w:pPr>
      <w:r>
        <w:rPr/>
        <w:t>13. After This Assignment, You Should Be Able To</w:t>
      </w:r>
    </w:p>
    <w:p>
      <w:pPr>
        <w:pStyle w:val="ListBullet"/>
        <w:numPr>
          <w:ilvl w:val="0"/>
          <w:numId w:val="1"/>
        </w:numPr>
        <w:rPr/>
      </w:pPr>
      <w:r>
        <w:rPr/>
        <w:t>Create and use lists, tuples, and sets.</w:t>
      </w:r>
    </w:p>
    <w:p>
      <w:pPr>
        <w:pStyle w:val="ListBullet"/>
        <w:numPr>
          <w:ilvl w:val="0"/>
          <w:numId w:val="1"/>
        </w:numPr>
        <w:rPr/>
      </w:pPr>
      <w:r>
        <w:rPr/>
        <w:t>Access values using indexes.</w:t>
      </w:r>
    </w:p>
    <w:p>
      <w:pPr>
        <w:pStyle w:val="ListBullet"/>
        <w:numPr>
          <w:ilvl w:val="0"/>
          <w:numId w:val="1"/>
        </w:numPr>
        <w:rPr/>
      </w:pPr>
      <w:r>
        <w:rPr/>
        <w:t>Use slicing.</w:t>
      </w:r>
    </w:p>
    <w:p>
      <w:pPr>
        <w:pStyle w:val="ListBullet"/>
        <w:numPr>
          <w:ilvl w:val="0"/>
          <w:numId w:val="1"/>
        </w:numPr>
        <w:rPr/>
      </w:pPr>
      <w:r>
        <w:rPr/>
        <w:t>Use common collection methods.</w:t>
      </w:r>
    </w:p>
    <w:p>
      <w:pPr>
        <w:pStyle w:val="ListBullet"/>
        <w:numPr>
          <w:ilvl w:val="0"/>
          <w:numId w:val="1"/>
        </w:numPr>
        <w:rPr/>
      </w:pPr>
      <w:r>
        <w:rPr/>
        <w:t>Understand mutability and immutability.</w:t>
      </w:r>
    </w:p>
    <w:p>
      <w:pPr>
        <w:pStyle w:val="ListBullet"/>
        <w:numPr>
          <w:ilvl w:val="0"/>
          <w:numId w:val="1"/>
        </w:numPr>
        <w:rPr/>
      </w:pPr>
      <w:r>
        <w:rPr/>
        <w:t>Remove duplicates using a set.</w:t>
      </w:r>
    </w:p>
    <w:p>
      <w:pPr>
        <w:pStyle w:val="ListBullet"/>
        <w:numPr>
          <w:ilvl w:val="0"/>
          <w:numId w:val="1"/>
        </w:numPr>
        <w:rPr/>
      </w:pPr>
      <w:r>
        <w:rPr/>
        <w:t>Choose the right collection for a simple problem.</w:t>
      </w:r>
    </w:p>
    <w:p>
      <w:pPr>
        <w:pStyle w:val="Normal"/>
        <w:spacing w:before="0" w:after="200"/>
        <w:jc w:val="center"/>
        <w:rPr/>
      </w:pPr>
      <w:r>
        <w:rPr>
          <w:b/>
        </w:rPr>
        <w:t>Key Principle: Don't just memorize syntax. Understand when and why to use each collection.</w:t>
      </w:r>
    </w:p>
    <w:sectPr>
      <w:type w:val="nextPage"/>
      <w:pgSz w:w="12240" w:h="15840"/>
      <w:pgMar w:left="1008" w:right="1008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LibreOffice/26.8.0.3$Windows_X86_64 LibreOffice_project/bce0998afefdbc355585ca324285661a2170ba77</Application>
  <AppVersion>15.0000</AppVersion>
  <Pages>7</Pages>
  <Words>1251</Words>
  <Characters>6577</Characters>
  <CharactersWithSpaces>7650</CharactersWithSpaces>
  <Paragraphs>236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2026-10-06T16:38:24Z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